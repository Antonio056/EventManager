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8EA7" w14:textId="77777777" w:rsidR="001442D2" w:rsidRDefault="002C6AB0">
      <w:pPr>
        <w:jc w:val="center"/>
      </w:pPr>
      <w:r>
        <w:rPr>
          <w:b/>
          <w:sz w:val="36"/>
        </w:rPr>
        <w:t>Schema logico relazionale</w:t>
      </w:r>
    </w:p>
    <w:p w14:paraId="65626340" w14:textId="77777777" w:rsidR="001442D2" w:rsidRDefault="002C6AB0">
      <w:pPr>
        <w:jc w:val="center"/>
      </w:pPr>
      <w:r>
        <w:rPr>
          <w:i/>
          <w:sz w:val="24"/>
        </w:rPr>
        <w:t>Derivato dallo schema E-R finale di GestionEventi</w:t>
      </w:r>
    </w:p>
    <w:p w14:paraId="0A866C24" w14:textId="77777777" w:rsidR="001442D2" w:rsidRDefault="002C6AB0">
      <w:pPr>
        <w:jc w:val="both"/>
      </w:pPr>
      <w:r>
        <w:t xml:space="preserve">Il seguente schema logico trasforma lo schema E-R finale in tabelle relazionali, mantenendo entità, attributi, chiavi primarie e chiavi esterne. La </w:t>
      </w:r>
      <w:r>
        <w:t>generalizzazione centrale è rappresentata con la super-entità SOGGETTO e le sotto-entità CLIENTE, ARTISTA e SPONSOR.</w:t>
      </w:r>
    </w:p>
    <w:p w14:paraId="61EF450B" w14:textId="77777777" w:rsidR="001442D2" w:rsidRDefault="002C6AB0">
      <w:pPr>
        <w:pStyle w:val="Titolo1"/>
      </w:pPr>
      <w:r>
        <w:t>Generalizzazione</w:t>
      </w:r>
    </w:p>
    <w:p w14:paraId="33389808" w14:textId="77777777" w:rsidR="001442D2" w:rsidRDefault="002C6AB0">
      <w:r>
        <w:t>La generalizzazione introdotta è:</w:t>
      </w:r>
    </w:p>
    <w:p w14:paraId="1D2D2700" w14:textId="77777777" w:rsidR="001442D2" w:rsidRDefault="002C6AB0">
      <w:r>
        <w:rPr>
          <w:rFonts w:ascii="Courier New" w:hAnsi="Courier New"/>
          <w:sz w:val="19"/>
        </w:rPr>
        <w:t>SOGGETTO  -&gt;  CLIENTE / ARTISTA / SPONSOR</w:t>
      </w:r>
    </w:p>
    <w:p w14:paraId="683DF866" w14:textId="77777777" w:rsidR="001442D2" w:rsidRDefault="002C6AB0">
      <w:pPr>
        <w:jc w:val="both"/>
      </w:pPr>
      <w:r>
        <w:t>Nel modello E-R finale la generalizzazione è i</w:t>
      </w:r>
      <w:r>
        <w:t xml:space="preserve">ndicata come totale e sovrapposta. Nel modello logico SOGGETTO diventa una tabella autonoma, mentre CLIENTE, ARTISTA e SPONSOR diventano sotto-entità collegate tramite una chiave esterna verso SOGGETTO. In questo modo ogni soggetto appartiene almeno a una </w:t>
      </w:r>
      <w:r>
        <w:t>sotto-entità e può ricoprire anche più ruoli nel sistema.</w:t>
      </w:r>
    </w:p>
    <w:p w14:paraId="2C6F533F" w14:textId="77777777" w:rsidR="001442D2" w:rsidRDefault="002C6AB0">
      <w:pPr>
        <w:jc w:val="both"/>
      </w:pPr>
      <w:r>
        <w:rPr>
          <w:b/>
        </w:rPr>
        <w:t xml:space="preserve">Nota importante: </w:t>
      </w:r>
      <w:r>
        <w:t>PAGAMENTO non è stato trasformato in una tabella autonoma, perché nello schema E-R finale è una relazione con attributi tra CLIENTE e BIGLIETTO. Per questo motivo Importo, Metodo, E</w:t>
      </w:r>
      <w:r>
        <w:t>sito e DataPagamento vengono inseriti nella tabella BIGLIETTO.</w:t>
      </w:r>
    </w:p>
    <w:p w14:paraId="45D96AD5" w14:textId="77777777" w:rsidR="001442D2" w:rsidRDefault="002C6AB0">
      <w:pPr>
        <w:pStyle w:val="Titolo1"/>
      </w:pPr>
      <w:r>
        <w:t>Tabelle dello schema logico</w:t>
      </w:r>
    </w:p>
    <w:p w14:paraId="40E44A24" w14:textId="77777777" w:rsidR="001442D2" w:rsidRDefault="002C6AB0">
      <w:pPr>
        <w:pStyle w:val="Titolo2"/>
      </w:pPr>
      <w:r>
        <w:t>SOGGETTO</w:t>
      </w:r>
    </w:p>
    <w:p w14:paraId="10FD1BFA" w14:textId="77777777" w:rsidR="001442D2" w:rsidRDefault="002C6AB0">
      <w:pPr>
        <w:jc w:val="both"/>
      </w:pPr>
      <w:r>
        <w:t>Entità generale della generalizzazione. Raccoglie l’identificativo comune dei soggetti presenti nel sistema.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442D2" w14:paraId="3CA3353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926F194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60E979A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8DACACF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4FC2818F" w14:textId="77777777">
        <w:trPr>
          <w:jc w:val="center"/>
        </w:trPr>
        <w:tc>
          <w:tcPr>
            <w:tcW w:w="3360" w:type="dxa"/>
            <w:vAlign w:val="center"/>
          </w:tcPr>
          <w:p w14:paraId="5C3CC2BD" w14:textId="77777777" w:rsidR="001442D2" w:rsidRDefault="002C6AB0">
            <w:r>
              <w:rPr>
                <w:sz w:val="20"/>
              </w:rPr>
              <w:t>Relazione</w:t>
            </w:r>
          </w:p>
        </w:tc>
        <w:tc>
          <w:tcPr>
            <w:tcW w:w="3360" w:type="dxa"/>
            <w:vAlign w:val="center"/>
          </w:tcPr>
          <w:p w14:paraId="2207A501" w14:textId="77777777" w:rsidR="001442D2" w:rsidRDefault="002C6AB0">
            <w:r>
              <w:rPr>
                <w:sz w:val="20"/>
              </w:rPr>
              <w:t>SOGGETTO</w:t>
            </w:r>
          </w:p>
        </w:tc>
        <w:tc>
          <w:tcPr>
            <w:tcW w:w="3360" w:type="dxa"/>
            <w:vAlign w:val="center"/>
          </w:tcPr>
          <w:p w14:paraId="1A51D0C3" w14:textId="77777777" w:rsidR="001442D2" w:rsidRDefault="002C6AB0">
            <w:r>
              <w:rPr>
                <w:sz w:val="20"/>
              </w:rPr>
              <w:t>Tabella dello schema logico</w:t>
            </w:r>
          </w:p>
        </w:tc>
      </w:tr>
      <w:tr w:rsidR="001442D2" w14:paraId="18BE2788" w14:textId="77777777">
        <w:trPr>
          <w:jc w:val="center"/>
        </w:trPr>
        <w:tc>
          <w:tcPr>
            <w:tcW w:w="3360" w:type="dxa"/>
            <w:vAlign w:val="center"/>
          </w:tcPr>
          <w:p w14:paraId="73F1380B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07FFE9D2" w14:textId="77777777" w:rsidR="001442D2" w:rsidRDefault="002C6AB0">
            <w:r>
              <w:rPr>
                <w:sz w:val="20"/>
              </w:rPr>
              <w:t>ID_Soggetto</w:t>
            </w:r>
          </w:p>
        </w:tc>
        <w:tc>
          <w:tcPr>
            <w:tcW w:w="3360" w:type="dxa"/>
            <w:vAlign w:val="center"/>
          </w:tcPr>
          <w:p w14:paraId="7FB9DF72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2FCE0487" w14:textId="77777777">
        <w:trPr>
          <w:jc w:val="center"/>
        </w:trPr>
        <w:tc>
          <w:tcPr>
            <w:tcW w:w="3360" w:type="dxa"/>
            <w:vAlign w:val="center"/>
          </w:tcPr>
          <w:p w14:paraId="51FF3D7C" w14:textId="77777777" w:rsidR="001442D2" w:rsidRDefault="002C6AB0">
            <w:r>
              <w:rPr>
                <w:sz w:val="20"/>
              </w:rPr>
              <w:t>Chiave primaria</w:t>
            </w:r>
          </w:p>
        </w:tc>
        <w:tc>
          <w:tcPr>
            <w:tcW w:w="3360" w:type="dxa"/>
            <w:vAlign w:val="center"/>
          </w:tcPr>
          <w:p w14:paraId="47E696E9" w14:textId="77777777" w:rsidR="001442D2" w:rsidRDefault="002C6AB0">
            <w:r>
              <w:rPr>
                <w:sz w:val="20"/>
              </w:rPr>
              <w:t>ID_Soggetto</w:t>
            </w:r>
          </w:p>
        </w:tc>
        <w:tc>
          <w:tcPr>
            <w:tcW w:w="3360" w:type="dxa"/>
            <w:vAlign w:val="center"/>
          </w:tcPr>
          <w:p w14:paraId="743852D1" w14:textId="77777777" w:rsidR="001442D2" w:rsidRDefault="002C6AB0">
            <w:r>
              <w:rPr>
                <w:sz w:val="20"/>
              </w:rPr>
              <w:t>Identificatore univoco dei record</w:t>
            </w:r>
          </w:p>
        </w:tc>
      </w:tr>
      <w:tr w:rsidR="001442D2" w14:paraId="19A18B7C" w14:textId="77777777">
        <w:trPr>
          <w:jc w:val="center"/>
        </w:trPr>
        <w:tc>
          <w:tcPr>
            <w:tcW w:w="3360" w:type="dxa"/>
            <w:vAlign w:val="center"/>
          </w:tcPr>
          <w:p w14:paraId="0D907867" w14:textId="77777777" w:rsidR="001442D2" w:rsidRDefault="002C6AB0">
            <w:r>
              <w:rPr>
                <w:sz w:val="20"/>
              </w:rPr>
              <w:t>Chiavi esterne</w:t>
            </w:r>
          </w:p>
        </w:tc>
        <w:tc>
          <w:tcPr>
            <w:tcW w:w="3360" w:type="dxa"/>
            <w:vAlign w:val="center"/>
          </w:tcPr>
          <w:p w14:paraId="7A67B439" w14:textId="77777777" w:rsidR="001442D2" w:rsidRDefault="002C6AB0">
            <w:r>
              <w:rPr>
                <w:sz w:val="20"/>
              </w:rPr>
              <w:t>Nessuna</w:t>
            </w:r>
          </w:p>
        </w:tc>
        <w:tc>
          <w:tcPr>
            <w:tcW w:w="3360" w:type="dxa"/>
            <w:vAlign w:val="center"/>
          </w:tcPr>
          <w:p w14:paraId="7779E05F" w14:textId="77777777" w:rsidR="001442D2" w:rsidRDefault="002C6AB0">
            <w:r>
              <w:rPr>
                <w:sz w:val="20"/>
              </w:rPr>
              <w:t>La tabella non dipende da altre tabelle</w:t>
            </w:r>
          </w:p>
        </w:tc>
      </w:tr>
    </w:tbl>
    <w:p w14:paraId="6570C7F8" w14:textId="77777777" w:rsidR="001442D2" w:rsidRDefault="001442D2"/>
    <w:p w14:paraId="32B47094" w14:textId="77777777" w:rsidR="001442D2" w:rsidRDefault="002C6AB0">
      <w:pPr>
        <w:pStyle w:val="Titolo2"/>
      </w:pPr>
      <w:r>
        <w:t>CLIENTE</w:t>
      </w:r>
    </w:p>
    <w:p w14:paraId="4F4F9E6E" w14:textId="77777777" w:rsidR="001442D2" w:rsidRDefault="002C6AB0">
      <w:pPr>
        <w:jc w:val="both"/>
      </w:pPr>
      <w:r>
        <w:t xml:space="preserve">Sotto-entità della </w:t>
      </w:r>
      <w:r>
        <w:t>generalizzazione. Rappresenta il soggetto che acquista biglietti.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1442D2" w14:paraId="090DE54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C7DB26F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D332950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EC4A57F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355F78C8" w14:textId="77777777">
        <w:trPr>
          <w:jc w:val="center"/>
        </w:trPr>
        <w:tc>
          <w:tcPr>
            <w:tcW w:w="3360" w:type="dxa"/>
            <w:vAlign w:val="center"/>
          </w:tcPr>
          <w:p w14:paraId="7520F302" w14:textId="77777777" w:rsidR="001442D2" w:rsidRDefault="002C6AB0">
            <w:r>
              <w:rPr>
                <w:sz w:val="20"/>
              </w:rPr>
              <w:t>Relazione</w:t>
            </w:r>
          </w:p>
        </w:tc>
        <w:tc>
          <w:tcPr>
            <w:tcW w:w="3360" w:type="dxa"/>
            <w:vAlign w:val="center"/>
          </w:tcPr>
          <w:p w14:paraId="0C17925C" w14:textId="77777777" w:rsidR="001442D2" w:rsidRDefault="002C6AB0">
            <w:r>
              <w:rPr>
                <w:sz w:val="20"/>
              </w:rPr>
              <w:t>CLIENTE</w:t>
            </w:r>
          </w:p>
        </w:tc>
        <w:tc>
          <w:tcPr>
            <w:tcW w:w="3360" w:type="dxa"/>
            <w:vAlign w:val="center"/>
          </w:tcPr>
          <w:p w14:paraId="7F5685FF" w14:textId="77777777" w:rsidR="001442D2" w:rsidRDefault="002C6AB0">
            <w:r>
              <w:rPr>
                <w:sz w:val="20"/>
              </w:rPr>
              <w:t>Tabella dello schema logico</w:t>
            </w:r>
          </w:p>
        </w:tc>
      </w:tr>
      <w:tr w:rsidR="001442D2" w14:paraId="03A93D77" w14:textId="77777777">
        <w:trPr>
          <w:jc w:val="center"/>
        </w:trPr>
        <w:tc>
          <w:tcPr>
            <w:tcW w:w="3360" w:type="dxa"/>
            <w:vAlign w:val="center"/>
          </w:tcPr>
          <w:p w14:paraId="2AA94EEC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3C458B67" w14:textId="77777777" w:rsidR="001442D2" w:rsidRDefault="002C6AB0">
            <w:r>
              <w:rPr>
                <w:sz w:val="20"/>
              </w:rPr>
              <w:t>ID_Cliente, Nome, Cognome, Email, Telefono, ID_Soggetto</w:t>
            </w:r>
          </w:p>
        </w:tc>
        <w:tc>
          <w:tcPr>
            <w:tcW w:w="3360" w:type="dxa"/>
            <w:vAlign w:val="center"/>
          </w:tcPr>
          <w:p w14:paraId="5301B5D3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51AA871F" w14:textId="77777777">
        <w:trPr>
          <w:jc w:val="center"/>
        </w:trPr>
        <w:tc>
          <w:tcPr>
            <w:tcW w:w="3360" w:type="dxa"/>
            <w:vAlign w:val="center"/>
          </w:tcPr>
          <w:p w14:paraId="0EA7C198" w14:textId="77777777" w:rsidR="001442D2" w:rsidRDefault="002C6AB0">
            <w:r>
              <w:rPr>
                <w:sz w:val="20"/>
              </w:rPr>
              <w:t>Chiave primaria</w:t>
            </w:r>
          </w:p>
        </w:tc>
        <w:tc>
          <w:tcPr>
            <w:tcW w:w="3360" w:type="dxa"/>
            <w:vAlign w:val="center"/>
          </w:tcPr>
          <w:p w14:paraId="54BAA302" w14:textId="77777777" w:rsidR="001442D2" w:rsidRDefault="002C6AB0">
            <w:r>
              <w:rPr>
                <w:sz w:val="20"/>
              </w:rPr>
              <w:t>ID_Cliente</w:t>
            </w:r>
          </w:p>
        </w:tc>
        <w:tc>
          <w:tcPr>
            <w:tcW w:w="3360" w:type="dxa"/>
            <w:vAlign w:val="center"/>
          </w:tcPr>
          <w:p w14:paraId="170C65CF" w14:textId="77777777" w:rsidR="001442D2" w:rsidRDefault="002C6AB0">
            <w:r>
              <w:rPr>
                <w:sz w:val="20"/>
              </w:rPr>
              <w:t>Identificatore univoco dei record</w:t>
            </w:r>
          </w:p>
        </w:tc>
      </w:tr>
      <w:tr w:rsidR="001442D2" w14:paraId="4E03CFF3" w14:textId="77777777">
        <w:trPr>
          <w:jc w:val="center"/>
        </w:trPr>
        <w:tc>
          <w:tcPr>
            <w:tcW w:w="3360" w:type="dxa"/>
            <w:vAlign w:val="center"/>
          </w:tcPr>
          <w:p w14:paraId="160E90B3" w14:textId="77777777" w:rsidR="001442D2" w:rsidRDefault="002C6AB0">
            <w:r>
              <w:rPr>
                <w:sz w:val="20"/>
              </w:rPr>
              <w:t>Chiavi esterne</w:t>
            </w:r>
          </w:p>
        </w:tc>
        <w:tc>
          <w:tcPr>
            <w:tcW w:w="3360" w:type="dxa"/>
            <w:vAlign w:val="center"/>
          </w:tcPr>
          <w:p w14:paraId="47D1CDBC" w14:textId="77777777" w:rsidR="001442D2" w:rsidRDefault="002C6AB0">
            <w:r>
              <w:rPr>
                <w:sz w:val="20"/>
              </w:rPr>
              <w:t>ID_Soggetto -&gt; SOGGETTO(ID_Soggetto)</w:t>
            </w:r>
          </w:p>
        </w:tc>
        <w:tc>
          <w:tcPr>
            <w:tcW w:w="3360" w:type="dxa"/>
            <w:vAlign w:val="center"/>
          </w:tcPr>
          <w:p w14:paraId="56CE93AA" w14:textId="77777777" w:rsidR="001442D2" w:rsidRDefault="002C6AB0">
            <w:r>
              <w:rPr>
                <w:sz w:val="20"/>
              </w:rPr>
              <w:t>Collegamento verso la super-entità SOGGETTO</w:t>
            </w:r>
          </w:p>
        </w:tc>
      </w:tr>
    </w:tbl>
    <w:p w14:paraId="034D8C66" w14:textId="77777777" w:rsidR="001442D2" w:rsidRDefault="001442D2"/>
    <w:p w14:paraId="510FE6D7" w14:textId="77777777" w:rsidR="001442D2" w:rsidRDefault="002C6AB0">
      <w:pPr>
        <w:pStyle w:val="Titolo2"/>
      </w:pPr>
      <w:r>
        <w:t>ARTISTA</w:t>
      </w:r>
    </w:p>
    <w:p w14:paraId="6A17B260" w14:textId="77777777" w:rsidR="001442D2" w:rsidRDefault="002C6AB0">
      <w:pPr>
        <w:jc w:val="both"/>
      </w:pPr>
      <w:r>
        <w:t xml:space="preserve">Sotto-entità della generalizzazione. Rappresenta il soggetto che partecipa o si esibisce negli </w:t>
      </w:r>
      <w:r>
        <w:t>eventi.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1442D2" w14:paraId="394B644B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A230FC7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E210549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3D479A3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6C0DBD47" w14:textId="77777777">
        <w:trPr>
          <w:jc w:val="center"/>
        </w:trPr>
        <w:tc>
          <w:tcPr>
            <w:tcW w:w="3360" w:type="dxa"/>
            <w:vAlign w:val="center"/>
          </w:tcPr>
          <w:p w14:paraId="1C535150" w14:textId="77777777" w:rsidR="001442D2" w:rsidRDefault="002C6AB0">
            <w:r>
              <w:rPr>
                <w:sz w:val="20"/>
              </w:rPr>
              <w:lastRenderedPageBreak/>
              <w:t>Relazione</w:t>
            </w:r>
          </w:p>
        </w:tc>
        <w:tc>
          <w:tcPr>
            <w:tcW w:w="3360" w:type="dxa"/>
            <w:vAlign w:val="center"/>
          </w:tcPr>
          <w:p w14:paraId="43632927" w14:textId="77777777" w:rsidR="001442D2" w:rsidRDefault="002C6AB0">
            <w:r>
              <w:rPr>
                <w:sz w:val="20"/>
              </w:rPr>
              <w:t>ARTISTA</w:t>
            </w:r>
          </w:p>
        </w:tc>
        <w:tc>
          <w:tcPr>
            <w:tcW w:w="3360" w:type="dxa"/>
            <w:vAlign w:val="center"/>
          </w:tcPr>
          <w:p w14:paraId="4E2E94C2" w14:textId="77777777" w:rsidR="001442D2" w:rsidRDefault="002C6AB0">
            <w:r>
              <w:rPr>
                <w:sz w:val="20"/>
              </w:rPr>
              <w:t>Tabella dello schema logico</w:t>
            </w:r>
          </w:p>
        </w:tc>
      </w:tr>
      <w:tr w:rsidR="001442D2" w14:paraId="0D09CCB5" w14:textId="77777777">
        <w:trPr>
          <w:jc w:val="center"/>
        </w:trPr>
        <w:tc>
          <w:tcPr>
            <w:tcW w:w="3360" w:type="dxa"/>
            <w:vAlign w:val="center"/>
          </w:tcPr>
          <w:p w14:paraId="66232EB9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6EC458A1" w14:textId="77777777" w:rsidR="001442D2" w:rsidRDefault="002C6AB0">
            <w:r>
              <w:rPr>
                <w:sz w:val="20"/>
              </w:rPr>
              <w:t>ID_Artista, NomeArte, GenereMusicale, Nazionalità, Email, ID_Soggetto</w:t>
            </w:r>
          </w:p>
        </w:tc>
        <w:tc>
          <w:tcPr>
            <w:tcW w:w="3360" w:type="dxa"/>
            <w:vAlign w:val="center"/>
          </w:tcPr>
          <w:p w14:paraId="7D890821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0CFE097D" w14:textId="77777777">
        <w:trPr>
          <w:jc w:val="center"/>
        </w:trPr>
        <w:tc>
          <w:tcPr>
            <w:tcW w:w="3360" w:type="dxa"/>
            <w:vAlign w:val="center"/>
          </w:tcPr>
          <w:p w14:paraId="4BFEF2D3" w14:textId="77777777" w:rsidR="001442D2" w:rsidRDefault="002C6AB0">
            <w:r>
              <w:rPr>
                <w:sz w:val="20"/>
              </w:rPr>
              <w:t>Chiave primaria</w:t>
            </w:r>
          </w:p>
        </w:tc>
        <w:tc>
          <w:tcPr>
            <w:tcW w:w="3360" w:type="dxa"/>
            <w:vAlign w:val="center"/>
          </w:tcPr>
          <w:p w14:paraId="0EB675E7" w14:textId="77777777" w:rsidR="001442D2" w:rsidRDefault="002C6AB0">
            <w:r>
              <w:rPr>
                <w:sz w:val="20"/>
              </w:rPr>
              <w:t>ID_Artista</w:t>
            </w:r>
          </w:p>
        </w:tc>
        <w:tc>
          <w:tcPr>
            <w:tcW w:w="3360" w:type="dxa"/>
            <w:vAlign w:val="center"/>
          </w:tcPr>
          <w:p w14:paraId="08D5CBF4" w14:textId="77777777" w:rsidR="001442D2" w:rsidRDefault="002C6AB0">
            <w:r>
              <w:rPr>
                <w:sz w:val="20"/>
              </w:rPr>
              <w:t>Identificatore univoco dei record</w:t>
            </w:r>
          </w:p>
        </w:tc>
      </w:tr>
      <w:tr w:rsidR="001442D2" w14:paraId="651D6E8D" w14:textId="77777777">
        <w:trPr>
          <w:jc w:val="center"/>
        </w:trPr>
        <w:tc>
          <w:tcPr>
            <w:tcW w:w="3360" w:type="dxa"/>
            <w:vAlign w:val="center"/>
          </w:tcPr>
          <w:p w14:paraId="08BEBC95" w14:textId="77777777" w:rsidR="001442D2" w:rsidRDefault="002C6AB0">
            <w:r>
              <w:rPr>
                <w:sz w:val="20"/>
              </w:rPr>
              <w:t>Chiavi esterne</w:t>
            </w:r>
          </w:p>
        </w:tc>
        <w:tc>
          <w:tcPr>
            <w:tcW w:w="3360" w:type="dxa"/>
            <w:vAlign w:val="center"/>
          </w:tcPr>
          <w:p w14:paraId="18554E23" w14:textId="77777777" w:rsidR="001442D2" w:rsidRDefault="002C6AB0">
            <w:r>
              <w:rPr>
                <w:sz w:val="20"/>
              </w:rPr>
              <w:t>ID_Soggetto -&gt; SOGGETTO(ID_Soggetto)</w:t>
            </w:r>
          </w:p>
        </w:tc>
        <w:tc>
          <w:tcPr>
            <w:tcW w:w="3360" w:type="dxa"/>
            <w:vAlign w:val="center"/>
          </w:tcPr>
          <w:p w14:paraId="1BA35C6C" w14:textId="77777777" w:rsidR="001442D2" w:rsidRDefault="002C6AB0">
            <w:r>
              <w:rPr>
                <w:sz w:val="20"/>
              </w:rPr>
              <w:t>Collegamento verso la super-entità SOGGETTO</w:t>
            </w:r>
          </w:p>
        </w:tc>
      </w:tr>
    </w:tbl>
    <w:p w14:paraId="352716D4" w14:textId="77777777" w:rsidR="001442D2" w:rsidRDefault="001442D2"/>
    <w:p w14:paraId="37A3834E" w14:textId="77777777" w:rsidR="001442D2" w:rsidRDefault="002C6AB0">
      <w:pPr>
        <w:pStyle w:val="Titolo2"/>
      </w:pPr>
      <w:r>
        <w:t>SPONSOR</w:t>
      </w:r>
    </w:p>
    <w:p w14:paraId="16F11B55" w14:textId="77777777" w:rsidR="001442D2" w:rsidRDefault="002C6AB0">
      <w:pPr>
        <w:jc w:val="both"/>
      </w:pPr>
      <w:r>
        <w:t>Sotto-entità della generalizzazione. Rappresenta il soggetto che sponsorizza uno o più eventi.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1442D2" w14:paraId="4EA7E0A7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AB2571C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6C48EBB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DA499AA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5F0595A5" w14:textId="77777777">
        <w:trPr>
          <w:jc w:val="center"/>
        </w:trPr>
        <w:tc>
          <w:tcPr>
            <w:tcW w:w="3360" w:type="dxa"/>
            <w:vAlign w:val="center"/>
          </w:tcPr>
          <w:p w14:paraId="196254F7" w14:textId="77777777" w:rsidR="001442D2" w:rsidRDefault="002C6AB0">
            <w:r>
              <w:rPr>
                <w:sz w:val="20"/>
              </w:rPr>
              <w:t>Relazione</w:t>
            </w:r>
          </w:p>
        </w:tc>
        <w:tc>
          <w:tcPr>
            <w:tcW w:w="3360" w:type="dxa"/>
            <w:vAlign w:val="center"/>
          </w:tcPr>
          <w:p w14:paraId="6C624997" w14:textId="77777777" w:rsidR="001442D2" w:rsidRDefault="002C6AB0">
            <w:r>
              <w:rPr>
                <w:sz w:val="20"/>
              </w:rPr>
              <w:t>SPONSOR</w:t>
            </w:r>
          </w:p>
        </w:tc>
        <w:tc>
          <w:tcPr>
            <w:tcW w:w="3360" w:type="dxa"/>
            <w:vAlign w:val="center"/>
          </w:tcPr>
          <w:p w14:paraId="11AE1919" w14:textId="77777777" w:rsidR="001442D2" w:rsidRDefault="002C6AB0">
            <w:r>
              <w:rPr>
                <w:sz w:val="20"/>
              </w:rPr>
              <w:t xml:space="preserve">Tabella </w:t>
            </w:r>
            <w:r>
              <w:rPr>
                <w:sz w:val="20"/>
              </w:rPr>
              <w:t>dello schema logico</w:t>
            </w:r>
          </w:p>
        </w:tc>
      </w:tr>
      <w:tr w:rsidR="001442D2" w14:paraId="6CE38CC2" w14:textId="77777777">
        <w:trPr>
          <w:jc w:val="center"/>
        </w:trPr>
        <w:tc>
          <w:tcPr>
            <w:tcW w:w="3360" w:type="dxa"/>
            <w:vAlign w:val="center"/>
          </w:tcPr>
          <w:p w14:paraId="744AB24E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70A75298" w14:textId="77777777" w:rsidR="001442D2" w:rsidRDefault="002C6AB0">
            <w:r>
              <w:rPr>
                <w:sz w:val="20"/>
              </w:rPr>
              <w:t>ID_Sponsor, Nome, Email, SettoreCommerciale, ID_Soggetto</w:t>
            </w:r>
          </w:p>
        </w:tc>
        <w:tc>
          <w:tcPr>
            <w:tcW w:w="3360" w:type="dxa"/>
            <w:vAlign w:val="center"/>
          </w:tcPr>
          <w:p w14:paraId="5E187F96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7FDF697E" w14:textId="77777777">
        <w:trPr>
          <w:jc w:val="center"/>
        </w:trPr>
        <w:tc>
          <w:tcPr>
            <w:tcW w:w="3360" w:type="dxa"/>
            <w:vAlign w:val="center"/>
          </w:tcPr>
          <w:p w14:paraId="709BE490" w14:textId="77777777" w:rsidR="001442D2" w:rsidRDefault="002C6AB0">
            <w:r>
              <w:rPr>
                <w:sz w:val="20"/>
              </w:rPr>
              <w:t>Chiave primaria</w:t>
            </w:r>
          </w:p>
        </w:tc>
        <w:tc>
          <w:tcPr>
            <w:tcW w:w="3360" w:type="dxa"/>
            <w:vAlign w:val="center"/>
          </w:tcPr>
          <w:p w14:paraId="279C4C58" w14:textId="77777777" w:rsidR="001442D2" w:rsidRDefault="002C6AB0">
            <w:r>
              <w:rPr>
                <w:sz w:val="20"/>
              </w:rPr>
              <w:t>ID_Sponsor</w:t>
            </w:r>
          </w:p>
        </w:tc>
        <w:tc>
          <w:tcPr>
            <w:tcW w:w="3360" w:type="dxa"/>
            <w:vAlign w:val="center"/>
          </w:tcPr>
          <w:p w14:paraId="32299254" w14:textId="77777777" w:rsidR="001442D2" w:rsidRDefault="002C6AB0">
            <w:r>
              <w:rPr>
                <w:sz w:val="20"/>
              </w:rPr>
              <w:t>Identificatore univoco dei record</w:t>
            </w:r>
          </w:p>
        </w:tc>
      </w:tr>
      <w:tr w:rsidR="001442D2" w14:paraId="0BCAEFDC" w14:textId="77777777">
        <w:trPr>
          <w:jc w:val="center"/>
        </w:trPr>
        <w:tc>
          <w:tcPr>
            <w:tcW w:w="3360" w:type="dxa"/>
            <w:vAlign w:val="center"/>
          </w:tcPr>
          <w:p w14:paraId="38DF03D4" w14:textId="77777777" w:rsidR="001442D2" w:rsidRDefault="002C6AB0">
            <w:r>
              <w:rPr>
                <w:sz w:val="20"/>
              </w:rPr>
              <w:t>Chiavi esterne</w:t>
            </w:r>
          </w:p>
        </w:tc>
        <w:tc>
          <w:tcPr>
            <w:tcW w:w="3360" w:type="dxa"/>
            <w:vAlign w:val="center"/>
          </w:tcPr>
          <w:p w14:paraId="5EA2BBFF" w14:textId="77777777" w:rsidR="001442D2" w:rsidRDefault="002C6AB0">
            <w:r>
              <w:rPr>
                <w:sz w:val="20"/>
              </w:rPr>
              <w:t>ID_Soggetto -&gt; SOGGETTO(ID_Soggetto)</w:t>
            </w:r>
          </w:p>
        </w:tc>
        <w:tc>
          <w:tcPr>
            <w:tcW w:w="3360" w:type="dxa"/>
            <w:vAlign w:val="center"/>
          </w:tcPr>
          <w:p w14:paraId="241319A1" w14:textId="77777777" w:rsidR="001442D2" w:rsidRDefault="002C6AB0">
            <w:r>
              <w:rPr>
                <w:sz w:val="20"/>
              </w:rPr>
              <w:t xml:space="preserve">Collegamento verso la </w:t>
            </w:r>
            <w:r>
              <w:rPr>
                <w:sz w:val="20"/>
              </w:rPr>
              <w:t>super-entità SOGGETTO</w:t>
            </w:r>
          </w:p>
        </w:tc>
      </w:tr>
    </w:tbl>
    <w:p w14:paraId="03609182" w14:textId="77777777" w:rsidR="001442D2" w:rsidRDefault="001442D2"/>
    <w:p w14:paraId="2ABADFC0" w14:textId="77777777" w:rsidR="001442D2" w:rsidRDefault="002C6AB0">
      <w:pPr>
        <w:pStyle w:val="Titolo2"/>
      </w:pPr>
      <w:r>
        <w:t>LUOGO</w:t>
      </w:r>
    </w:p>
    <w:p w14:paraId="5E269314" w14:textId="77777777" w:rsidR="001442D2" w:rsidRDefault="002C6AB0">
      <w:pPr>
        <w:jc w:val="both"/>
      </w:pPr>
      <w:r>
        <w:t>Rappresenta il luogo in cui si svolgono gli eventi.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442D2" w14:paraId="739BA797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8E5474D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EED1110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7B48694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482E0721" w14:textId="77777777">
        <w:trPr>
          <w:jc w:val="center"/>
        </w:trPr>
        <w:tc>
          <w:tcPr>
            <w:tcW w:w="3360" w:type="dxa"/>
            <w:vAlign w:val="center"/>
          </w:tcPr>
          <w:p w14:paraId="3579452A" w14:textId="77777777" w:rsidR="001442D2" w:rsidRDefault="002C6AB0">
            <w:r>
              <w:rPr>
                <w:sz w:val="20"/>
              </w:rPr>
              <w:t>Relazione</w:t>
            </w:r>
          </w:p>
        </w:tc>
        <w:tc>
          <w:tcPr>
            <w:tcW w:w="3360" w:type="dxa"/>
            <w:vAlign w:val="center"/>
          </w:tcPr>
          <w:p w14:paraId="085F3919" w14:textId="77777777" w:rsidR="001442D2" w:rsidRDefault="002C6AB0">
            <w:r>
              <w:rPr>
                <w:sz w:val="20"/>
              </w:rPr>
              <w:t>LUOGO</w:t>
            </w:r>
          </w:p>
        </w:tc>
        <w:tc>
          <w:tcPr>
            <w:tcW w:w="3360" w:type="dxa"/>
            <w:vAlign w:val="center"/>
          </w:tcPr>
          <w:p w14:paraId="481E2995" w14:textId="77777777" w:rsidR="001442D2" w:rsidRDefault="002C6AB0">
            <w:r>
              <w:rPr>
                <w:sz w:val="20"/>
              </w:rPr>
              <w:t>Tabella dello schema logico</w:t>
            </w:r>
          </w:p>
        </w:tc>
      </w:tr>
      <w:tr w:rsidR="001442D2" w14:paraId="1B4EA705" w14:textId="77777777">
        <w:trPr>
          <w:jc w:val="center"/>
        </w:trPr>
        <w:tc>
          <w:tcPr>
            <w:tcW w:w="3360" w:type="dxa"/>
            <w:vAlign w:val="center"/>
          </w:tcPr>
          <w:p w14:paraId="28D45A33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75952EDD" w14:textId="77777777" w:rsidR="001442D2" w:rsidRDefault="002C6AB0">
            <w:r>
              <w:rPr>
                <w:sz w:val="20"/>
              </w:rPr>
              <w:t>ID_Luogo, Nome, Indirizzo, Città, Capienza</w:t>
            </w:r>
          </w:p>
        </w:tc>
        <w:tc>
          <w:tcPr>
            <w:tcW w:w="3360" w:type="dxa"/>
            <w:vAlign w:val="center"/>
          </w:tcPr>
          <w:p w14:paraId="7733DA67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5A761D47" w14:textId="77777777">
        <w:trPr>
          <w:jc w:val="center"/>
        </w:trPr>
        <w:tc>
          <w:tcPr>
            <w:tcW w:w="3360" w:type="dxa"/>
            <w:vAlign w:val="center"/>
          </w:tcPr>
          <w:p w14:paraId="336A1933" w14:textId="77777777" w:rsidR="001442D2" w:rsidRDefault="002C6AB0">
            <w:r>
              <w:rPr>
                <w:sz w:val="20"/>
              </w:rPr>
              <w:t xml:space="preserve">Chiave </w:t>
            </w:r>
            <w:r>
              <w:rPr>
                <w:sz w:val="20"/>
              </w:rPr>
              <w:t>primaria</w:t>
            </w:r>
          </w:p>
        </w:tc>
        <w:tc>
          <w:tcPr>
            <w:tcW w:w="3360" w:type="dxa"/>
            <w:vAlign w:val="center"/>
          </w:tcPr>
          <w:p w14:paraId="08557DB7" w14:textId="77777777" w:rsidR="001442D2" w:rsidRDefault="002C6AB0">
            <w:r>
              <w:rPr>
                <w:sz w:val="20"/>
              </w:rPr>
              <w:t>ID_Luogo</w:t>
            </w:r>
          </w:p>
        </w:tc>
        <w:tc>
          <w:tcPr>
            <w:tcW w:w="3360" w:type="dxa"/>
            <w:vAlign w:val="center"/>
          </w:tcPr>
          <w:p w14:paraId="52C49432" w14:textId="77777777" w:rsidR="001442D2" w:rsidRDefault="002C6AB0">
            <w:r>
              <w:rPr>
                <w:sz w:val="20"/>
              </w:rPr>
              <w:t>Identificatore univoco dei record</w:t>
            </w:r>
          </w:p>
        </w:tc>
      </w:tr>
      <w:tr w:rsidR="001442D2" w14:paraId="0953EE2D" w14:textId="77777777">
        <w:trPr>
          <w:jc w:val="center"/>
        </w:trPr>
        <w:tc>
          <w:tcPr>
            <w:tcW w:w="3360" w:type="dxa"/>
            <w:vAlign w:val="center"/>
          </w:tcPr>
          <w:p w14:paraId="004E01D7" w14:textId="77777777" w:rsidR="001442D2" w:rsidRDefault="002C6AB0">
            <w:r>
              <w:rPr>
                <w:sz w:val="20"/>
              </w:rPr>
              <w:t>Chiavi esterne</w:t>
            </w:r>
          </w:p>
        </w:tc>
        <w:tc>
          <w:tcPr>
            <w:tcW w:w="3360" w:type="dxa"/>
            <w:vAlign w:val="center"/>
          </w:tcPr>
          <w:p w14:paraId="4BA94ECD" w14:textId="77777777" w:rsidR="001442D2" w:rsidRDefault="002C6AB0">
            <w:r>
              <w:rPr>
                <w:sz w:val="20"/>
              </w:rPr>
              <w:t>Nessuna</w:t>
            </w:r>
          </w:p>
        </w:tc>
        <w:tc>
          <w:tcPr>
            <w:tcW w:w="3360" w:type="dxa"/>
            <w:vAlign w:val="center"/>
          </w:tcPr>
          <w:p w14:paraId="3940E312" w14:textId="77777777" w:rsidR="001442D2" w:rsidRDefault="002C6AB0">
            <w:r>
              <w:rPr>
                <w:sz w:val="20"/>
              </w:rPr>
              <w:t>La tabella non dipende da altre tabelle</w:t>
            </w:r>
          </w:p>
        </w:tc>
      </w:tr>
    </w:tbl>
    <w:p w14:paraId="73E4F682" w14:textId="77777777" w:rsidR="001442D2" w:rsidRDefault="001442D2"/>
    <w:p w14:paraId="31D1C1FA" w14:textId="77777777" w:rsidR="001442D2" w:rsidRDefault="002C6AB0">
      <w:pPr>
        <w:pStyle w:val="Titolo2"/>
      </w:pPr>
      <w:r>
        <w:t>EVENTO</w:t>
      </w:r>
    </w:p>
    <w:p w14:paraId="570B6B43" w14:textId="77777777" w:rsidR="001442D2" w:rsidRDefault="002C6AB0">
      <w:pPr>
        <w:jc w:val="both"/>
      </w:pPr>
      <w:r>
        <w:t>Rappresenta gli eventi organizzati. Ogni evento si svolge in un luogo.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442D2" w14:paraId="574FC8CF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C1EC234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30D2F10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BD3617C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2AECB475" w14:textId="77777777">
        <w:trPr>
          <w:jc w:val="center"/>
        </w:trPr>
        <w:tc>
          <w:tcPr>
            <w:tcW w:w="3360" w:type="dxa"/>
            <w:vAlign w:val="center"/>
          </w:tcPr>
          <w:p w14:paraId="2AD78338" w14:textId="77777777" w:rsidR="001442D2" w:rsidRDefault="002C6AB0">
            <w:r>
              <w:rPr>
                <w:sz w:val="20"/>
              </w:rPr>
              <w:t>Relazione</w:t>
            </w:r>
          </w:p>
        </w:tc>
        <w:tc>
          <w:tcPr>
            <w:tcW w:w="3360" w:type="dxa"/>
            <w:vAlign w:val="center"/>
          </w:tcPr>
          <w:p w14:paraId="28D1C2E7" w14:textId="77777777" w:rsidR="001442D2" w:rsidRDefault="002C6AB0">
            <w:r>
              <w:rPr>
                <w:sz w:val="20"/>
              </w:rPr>
              <w:t>EVENTO</w:t>
            </w:r>
          </w:p>
        </w:tc>
        <w:tc>
          <w:tcPr>
            <w:tcW w:w="3360" w:type="dxa"/>
            <w:vAlign w:val="center"/>
          </w:tcPr>
          <w:p w14:paraId="122EDD4E" w14:textId="77777777" w:rsidR="001442D2" w:rsidRDefault="002C6AB0">
            <w:r>
              <w:rPr>
                <w:sz w:val="20"/>
              </w:rPr>
              <w:t xml:space="preserve">Tabella </w:t>
            </w:r>
            <w:r>
              <w:rPr>
                <w:sz w:val="20"/>
              </w:rPr>
              <w:t>dello schema logico</w:t>
            </w:r>
          </w:p>
        </w:tc>
      </w:tr>
      <w:tr w:rsidR="001442D2" w14:paraId="0B2AE427" w14:textId="77777777">
        <w:trPr>
          <w:jc w:val="center"/>
        </w:trPr>
        <w:tc>
          <w:tcPr>
            <w:tcW w:w="3360" w:type="dxa"/>
            <w:vAlign w:val="center"/>
          </w:tcPr>
          <w:p w14:paraId="55D3AC0B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347BFD09" w14:textId="77777777" w:rsidR="001442D2" w:rsidRDefault="002C6AB0">
            <w:r>
              <w:rPr>
                <w:sz w:val="20"/>
              </w:rPr>
              <w:t>ID_Evento, Titolo, Data, Ora, Descrizione, Genere, ID_Luogo</w:t>
            </w:r>
          </w:p>
        </w:tc>
        <w:tc>
          <w:tcPr>
            <w:tcW w:w="3360" w:type="dxa"/>
            <w:vAlign w:val="center"/>
          </w:tcPr>
          <w:p w14:paraId="13A71059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1806829E" w14:textId="77777777">
        <w:trPr>
          <w:jc w:val="center"/>
        </w:trPr>
        <w:tc>
          <w:tcPr>
            <w:tcW w:w="3360" w:type="dxa"/>
            <w:vAlign w:val="center"/>
          </w:tcPr>
          <w:p w14:paraId="077F5A07" w14:textId="77777777" w:rsidR="001442D2" w:rsidRDefault="002C6AB0">
            <w:r>
              <w:rPr>
                <w:sz w:val="20"/>
              </w:rPr>
              <w:t>Chiave primaria</w:t>
            </w:r>
          </w:p>
        </w:tc>
        <w:tc>
          <w:tcPr>
            <w:tcW w:w="3360" w:type="dxa"/>
            <w:vAlign w:val="center"/>
          </w:tcPr>
          <w:p w14:paraId="3BAD7850" w14:textId="77777777" w:rsidR="001442D2" w:rsidRDefault="002C6AB0">
            <w:r>
              <w:rPr>
                <w:sz w:val="20"/>
              </w:rPr>
              <w:t>ID_Evento</w:t>
            </w:r>
          </w:p>
        </w:tc>
        <w:tc>
          <w:tcPr>
            <w:tcW w:w="3360" w:type="dxa"/>
            <w:vAlign w:val="center"/>
          </w:tcPr>
          <w:p w14:paraId="08ED70A1" w14:textId="77777777" w:rsidR="001442D2" w:rsidRDefault="002C6AB0">
            <w:r>
              <w:rPr>
                <w:sz w:val="20"/>
              </w:rPr>
              <w:t>Identificatore univoco dei record</w:t>
            </w:r>
          </w:p>
        </w:tc>
      </w:tr>
      <w:tr w:rsidR="001442D2" w14:paraId="07CF47B6" w14:textId="77777777">
        <w:trPr>
          <w:jc w:val="center"/>
        </w:trPr>
        <w:tc>
          <w:tcPr>
            <w:tcW w:w="3360" w:type="dxa"/>
            <w:vAlign w:val="center"/>
          </w:tcPr>
          <w:p w14:paraId="4CCDAEBB" w14:textId="77777777" w:rsidR="001442D2" w:rsidRDefault="002C6AB0">
            <w:r>
              <w:rPr>
                <w:sz w:val="20"/>
              </w:rPr>
              <w:t>Chiavi esterne</w:t>
            </w:r>
          </w:p>
        </w:tc>
        <w:tc>
          <w:tcPr>
            <w:tcW w:w="3360" w:type="dxa"/>
            <w:vAlign w:val="center"/>
          </w:tcPr>
          <w:p w14:paraId="09B512C7" w14:textId="77777777" w:rsidR="001442D2" w:rsidRDefault="002C6AB0">
            <w:r>
              <w:rPr>
                <w:sz w:val="20"/>
              </w:rPr>
              <w:t>ID_Luogo -&gt; LUOGO(ID_Luogo)</w:t>
            </w:r>
          </w:p>
        </w:tc>
        <w:tc>
          <w:tcPr>
            <w:tcW w:w="3360" w:type="dxa"/>
            <w:vAlign w:val="center"/>
          </w:tcPr>
          <w:p w14:paraId="029E23C7" w14:textId="77777777" w:rsidR="001442D2" w:rsidRDefault="002C6AB0">
            <w:r>
              <w:rPr>
                <w:sz w:val="20"/>
              </w:rPr>
              <w:t xml:space="preserve">Collegamento con il luogo in cui </w:t>
            </w:r>
            <w:r>
              <w:rPr>
                <w:sz w:val="20"/>
              </w:rPr>
              <w:t>si svolge l’evento</w:t>
            </w:r>
          </w:p>
        </w:tc>
      </w:tr>
    </w:tbl>
    <w:p w14:paraId="35FED05C" w14:textId="77777777" w:rsidR="001442D2" w:rsidRDefault="001442D2"/>
    <w:p w14:paraId="0B8C2F95" w14:textId="77777777" w:rsidR="001442D2" w:rsidRDefault="002C6AB0">
      <w:pPr>
        <w:pStyle w:val="Titolo2"/>
      </w:pPr>
      <w:r>
        <w:t>BIGLIETTO</w:t>
      </w:r>
    </w:p>
    <w:p w14:paraId="1C0A2D57" w14:textId="77777777" w:rsidR="001442D2" w:rsidRDefault="002C6AB0">
      <w:pPr>
        <w:jc w:val="both"/>
      </w:pPr>
      <w:r>
        <w:t>Rappresenta il biglietto acquistato da un cliente e valido per un evento. Gli attributi della relazione PAGAMENTO sono inseriti in questa tabella.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1442D2" w14:paraId="373AB67E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4D7A1DA6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0D0483D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1702B52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6673B15C" w14:textId="77777777">
        <w:trPr>
          <w:jc w:val="center"/>
        </w:trPr>
        <w:tc>
          <w:tcPr>
            <w:tcW w:w="3360" w:type="dxa"/>
            <w:vAlign w:val="center"/>
          </w:tcPr>
          <w:p w14:paraId="6277C11C" w14:textId="77777777" w:rsidR="001442D2" w:rsidRDefault="002C6AB0">
            <w:r>
              <w:rPr>
                <w:sz w:val="20"/>
              </w:rPr>
              <w:t>Relazione</w:t>
            </w:r>
          </w:p>
        </w:tc>
        <w:tc>
          <w:tcPr>
            <w:tcW w:w="3360" w:type="dxa"/>
            <w:vAlign w:val="center"/>
          </w:tcPr>
          <w:p w14:paraId="27383800" w14:textId="77777777" w:rsidR="001442D2" w:rsidRDefault="002C6AB0">
            <w:r>
              <w:rPr>
                <w:sz w:val="20"/>
              </w:rPr>
              <w:t>BIGLIETTO</w:t>
            </w:r>
          </w:p>
        </w:tc>
        <w:tc>
          <w:tcPr>
            <w:tcW w:w="3360" w:type="dxa"/>
            <w:vAlign w:val="center"/>
          </w:tcPr>
          <w:p w14:paraId="32C90FE6" w14:textId="77777777" w:rsidR="001442D2" w:rsidRDefault="002C6AB0">
            <w:r>
              <w:rPr>
                <w:sz w:val="20"/>
              </w:rPr>
              <w:t>Tabella dello schema logico</w:t>
            </w:r>
          </w:p>
        </w:tc>
      </w:tr>
      <w:tr w:rsidR="001442D2" w14:paraId="7C69784C" w14:textId="77777777">
        <w:trPr>
          <w:jc w:val="center"/>
        </w:trPr>
        <w:tc>
          <w:tcPr>
            <w:tcW w:w="3360" w:type="dxa"/>
            <w:vAlign w:val="center"/>
          </w:tcPr>
          <w:p w14:paraId="7F680935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553640F2" w14:textId="77777777" w:rsidR="001442D2" w:rsidRDefault="002C6AB0">
            <w:r>
              <w:rPr>
                <w:sz w:val="20"/>
              </w:rPr>
              <w:t>ID_Biglietto, Prezzo, Tipo, Posto, Stato, Importo, Metodo, Esito, DataPagamento, ID_Cliente, ID_Evento</w:t>
            </w:r>
          </w:p>
        </w:tc>
        <w:tc>
          <w:tcPr>
            <w:tcW w:w="3360" w:type="dxa"/>
            <w:vAlign w:val="center"/>
          </w:tcPr>
          <w:p w14:paraId="1D666626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172F0BF7" w14:textId="77777777">
        <w:trPr>
          <w:jc w:val="center"/>
        </w:trPr>
        <w:tc>
          <w:tcPr>
            <w:tcW w:w="3360" w:type="dxa"/>
            <w:vAlign w:val="center"/>
          </w:tcPr>
          <w:p w14:paraId="7538FA29" w14:textId="77777777" w:rsidR="001442D2" w:rsidRDefault="002C6AB0">
            <w:r>
              <w:rPr>
                <w:sz w:val="20"/>
              </w:rPr>
              <w:t>Chiave primaria</w:t>
            </w:r>
          </w:p>
        </w:tc>
        <w:tc>
          <w:tcPr>
            <w:tcW w:w="3360" w:type="dxa"/>
            <w:vAlign w:val="center"/>
          </w:tcPr>
          <w:p w14:paraId="25E1EF28" w14:textId="77777777" w:rsidR="001442D2" w:rsidRDefault="002C6AB0">
            <w:r>
              <w:rPr>
                <w:sz w:val="20"/>
              </w:rPr>
              <w:t>ID_Biglietto</w:t>
            </w:r>
          </w:p>
        </w:tc>
        <w:tc>
          <w:tcPr>
            <w:tcW w:w="3360" w:type="dxa"/>
            <w:vAlign w:val="center"/>
          </w:tcPr>
          <w:p w14:paraId="67A09989" w14:textId="77777777" w:rsidR="001442D2" w:rsidRDefault="002C6AB0">
            <w:r>
              <w:rPr>
                <w:sz w:val="20"/>
              </w:rPr>
              <w:t>Identificatore univoco dei record</w:t>
            </w:r>
          </w:p>
        </w:tc>
      </w:tr>
      <w:tr w:rsidR="001442D2" w14:paraId="15744338" w14:textId="77777777">
        <w:trPr>
          <w:jc w:val="center"/>
        </w:trPr>
        <w:tc>
          <w:tcPr>
            <w:tcW w:w="3360" w:type="dxa"/>
            <w:vAlign w:val="center"/>
          </w:tcPr>
          <w:p w14:paraId="02EACB7D" w14:textId="77777777" w:rsidR="001442D2" w:rsidRDefault="002C6AB0">
            <w:r>
              <w:rPr>
                <w:sz w:val="20"/>
              </w:rPr>
              <w:lastRenderedPageBreak/>
              <w:t>Chiavi esterne</w:t>
            </w:r>
          </w:p>
        </w:tc>
        <w:tc>
          <w:tcPr>
            <w:tcW w:w="3360" w:type="dxa"/>
            <w:vAlign w:val="center"/>
          </w:tcPr>
          <w:p w14:paraId="048D3C33" w14:textId="77777777" w:rsidR="001442D2" w:rsidRDefault="002C6AB0">
            <w:r>
              <w:rPr>
                <w:sz w:val="20"/>
              </w:rPr>
              <w:t>ID_Cliente -&gt; CLIENTE(ID_Cliente)</w:t>
            </w:r>
            <w:r>
              <w:rPr>
                <w:sz w:val="20"/>
              </w:rPr>
              <w:br/>
              <w:t>ID_Ev</w:t>
            </w:r>
            <w:r>
              <w:rPr>
                <w:sz w:val="20"/>
              </w:rPr>
              <w:t>ento -&gt; EVENTO(ID_Evento)</w:t>
            </w:r>
          </w:p>
        </w:tc>
        <w:tc>
          <w:tcPr>
            <w:tcW w:w="3360" w:type="dxa"/>
            <w:vAlign w:val="center"/>
          </w:tcPr>
          <w:p w14:paraId="394B3670" w14:textId="77777777" w:rsidR="001442D2" w:rsidRDefault="002C6AB0">
            <w:r>
              <w:rPr>
                <w:sz w:val="20"/>
              </w:rPr>
              <w:t>Collegamenti verso cliente ed evento</w:t>
            </w:r>
          </w:p>
        </w:tc>
      </w:tr>
    </w:tbl>
    <w:p w14:paraId="28436C0D" w14:textId="77777777" w:rsidR="001442D2" w:rsidRDefault="001442D2"/>
    <w:p w14:paraId="3D94E4BF" w14:textId="77777777" w:rsidR="001442D2" w:rsidRDefault="002C6AB0">
      <w:pPr>
        <w:pStyle w:val="Titolo2"/>
      </w:pPr>
      <w:r>
        <w:t>CONTRATTO</w:t>
      </w:r>
    </w:p>
    <w:p w14:paraId="14184BCE" w14:textId="77777777" w:rsidR="001442D2" w:rsidRDefault="002C6AB0">
      <w:pPr>
        <w:jc w:val="both"/>
      </w:pPr>
      <w:r>
        <w:t>Rappresenta il contratto stipulato da un artista e riferito a un evento specifico.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1442D2" w14:paraId="058DCC0C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320DE34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EF9257E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72019E2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15A37E07" w14:textId="77777777">
        <w:trPr>
          <w:jc w:val="center"/>
        </w:trPr>
        <w:tc>
          <w:tcPr>
            <w:tcW w:w="3360" w:type="dxa"/>
            <w:vAlign w:val="center"/>
          </w:tcPr>
          <w:p w14:paraId="2BD98CC7" w14:textId="77777777" w:rsidR="001442D2" w:rsidRDefault="002C6AB0">
            <w:r>
              <w:rPr>
                <w:sz w:val="20"/>
              </w:rPr>
              <w:t>Relazione</w:t>
            </w:r>
          </w:p>
        </w:tc>
        <w:tc>
          <w:tcPr>
            <w:tcW w:w="3360" w:type="dxa"/>
            <w:vAlign w:val="center"/>
          </w:tcPr>
          <w:p w14:paraId="53FA6C68" w14:textId="77777777" w:rsidR="001442D2" w:rsidRDefault="002C6AB0">
            <w:r>
              <w:rPr>
                <w:sz w:val="20"/>
              </w:rPr>
              <w:t>CONTRATTO</w:t>
            </w:r>
          </w:p>
        </w:tc>
        <w:tc>
          <w:tcPr>
            <w:tcW w:w="3360" w:type="dxa"/>
            <w:vAlign w:val="center"/>
          </w:tcPr>
          <w:p w14:paraId="491DC1E0" w14:textId="77777777" w:rsidR="001442D2" w:rsidRDefault="002C6AB0">
            <w:r>
              <w:rPr>
                <w:sz w:val="20"/>
              </w:rPr>
              <w:t>Tabella dello schema logico</w:t>
            </w:r>
          </w:p>
        </w:tc>
      </w:tr>
      <w:tr w:rsidR="001442D2" w14:paraId="5B923A6A" w14:textId="77777777">
        <w:trPr>
          <w:jc w:val="center"/>
        </w:trPr>
        <w:tc>
          <w:tcPr>
            <w:tcW w:w="3360" w:type="dxa"/>
            <w:vAlign w:val="center"/>
          </w:tcPr>
          <w:p w14:paraId="3C26893E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2D6BD9EE" w14:textId="77777777" w:rsidR="001442D2" w:rsidRDefault="002C6AB0">
            <w:r>
              <w:rPr>
                <w:sz w:val="20"/>
              </w:rPr>
              <w:t>ID_Contratto, DataFirma, Compenso, StatoContratto, RuoloArtista, ID_Artista, ID_Evento</w:t>
            </w:r>
          </w:p>
        </w:tc>
        <w:tc>
          <w:tcPr>
            <w:tcW w:w="3360" w:type="dxa"/>
            <w:vAlign w:val="center"/>
          </w:tcPr>
          <w:p w14:paraId="1D94411A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1796C283" w14:textId="77777777">
        <w:trPr>
          <w:jc w:val="center"/>
        </w:trPr>
        <w:tc>
          <w:tcPr>
            <w:tcW w:w="3360" w:type="dxa"/>
            <w:vAlign w:val="center"/>
          </w:tcPr>
          <w:p w14:paraId="13D7E8A6" w14:textId="77777777" w:rsidR="001442D2" w:rsidRDefault="002C6AB0">
            <w:r>
              <w:rPr>
                <w:sz w:val="20"/>
              </w:rPr>
              <w:t>Chiave primaria</w:t>
            </w:r>
          </w:p>
        </w:tc>
        <w:tc>
          <w:tcPr>
            <w:tcW w:w="3360" w:type="dxa"/>
            <w:vAlign w:val="center"/>
          </w:tcPr>
          <w:p w14:paraId="5D04F09C" w14:textId="77777777" w:rsidR="001442D2" w:rsidRDefault="002C6AB0">
            <w:r>
              <w:rPr>
                <w:sz w:val="20"/>
              </w:rPr>
              <w:t>ID_Contratto</w:t>
            </w:r>
          </w:p>
        </w:tc>
        <w:tc>
          <w:tcPr>
            <w:tcW w:w="3360" w:type="dxa"/>
            <w:vAlign w:val="center"/>
          </w:tcPr>
          <w:p w14:paraId="218F7561" w14:textId="77777777" w:rsidR="001442D2" w:rsidRDefault="002C6AB0">
            <w:r>
              <w:rPr>
                <w:sz w:val="20"/>
              </w:rPr>
              <w:t>Identificatore univoco dei record</w:t>
            </w:r>
          </w:p>
        </w:tc>
      </w:tr>
      <w:tr w:rsidR="001442D2" w14:paraId="6B4FA9B7" w14:textId="77777777">
        <w:trPr>
          <w:jc w:val="center"/>
        </w:trPr>
        <w:tc>
          <w:tcPr>
            <w:tcW w:w="3360" w:type="dxa"/>
            <w:vAlign w:val="center"/>
          </w:tcPr>
          <w:p w14:paraId="0DB0DEE1" w14:textId="77777777" w:rsidR="001442D2" w:rsidRDefault="002C6AB0">
            <w:r>
              <w:rPr>
                <w:sz w:val="20"/>
              </w:rPr>
              <w:t>Chiavi esterne</w:t>
            </w:r>
          </w:p>
        </w:tc>
        <w:tc>
          <w:tcPr>
            <w:tcW w:w="3360" w:type="dxa"/>
            <w:vAlign w:val="center"/>
          </w:tcPr>
          <w:p w14:paraId="5563158F" w14:textId="77777777" w:rsidR="001442D2" w:rsidRDefault="002C6AB0">
            <w:r>
              <w:rPr>
                <w:sz w:val="20"/>
              </w:rPr>
              <w:t>ID_Artista -&gt; ARTISTA(ID_Artista)</w:t>
            </w:r>
            <w:r>
              <w:rPr>
                <w:sz w:val="20"/>
              </w:rPr>
              <w:br/>
              <w:t>ID_Evento -&gt; EVENTO(ID_Evento)</w:t>
            </w:r>
          </w:p>
        </w:tc>
        <w:tc>
          <w:tcPr>
            <w:tcW w:w="3360" w:type="dxa"/>
            <w:vAlign w:val="center"/>
          </w:tcPr>
          <w:p w14:paraId="553EF527" w14:textId="77777777" w:rsidR="001442D2" w:rsidRDefault="002C6AB0">
            <w:r>
              <w:rPr>
                <w:sz w:val="20"/>
              </w:rPr>
              <w:t>Collegamenti verso artista ed evento</w:t>
            </w:r>
          </w:p>
        </w:tc>
      </w:tr>
    </w:tbl>
    <w:p w14:paraId="6A2EB56F" w14:textId="77777777" w:rsidR="001442D2" w:rsidRDefault="001442D2"/>
    <w:p w14:paraId="1CF34927" w14:textId="77777777" w:rsidR="001442D2" w:rsidRDefault="002C6AB0">
      <w:pPr>
        <w:pStyle w:val="Titolo2"/>
      </w:pPr>
      <w:r>
        <w:t>SPONSORIZZA</w:t>
      </w:r>
    </w:p>
    <w:p w14:paraId="3C4A313D" w14:textId="77777777" w:rsidR="001442D2" w:rsidRDefault="002C6AB0">
      <w:pPr>
        <w:jc w:val="both"/>
      </w:pPr>
      <w:r>
        <w:t>Tabella ponte per la relazione molti-a-molti tra SPONSOR ed EVENTO.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1442D2" w14:paraId="47EC3DEB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54FC35C" w14:textId="77777777" w:rsidR="001442D2" w:rsidRDefault="002C6AB0">
            <w:r>
              <w:rPr>
                <w:b/>
                <w:sz w:val="20"/>
              </w:rPr>
              <w:t>Elemento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0065DDD" w14:textId="77777777" w:rsidR="001442D2" w:rsidRDefault="002C6AB0">
            <w:r>
              <w:rPr>
                <w:b/>
                <w:sz w:val="20"/>
              </w:rPr>
              <w:t>Valore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F4BBF06" w14:textId="77777777" w:rsidR="001442D2" w:rsidRDefault="002C6AB0">
            <w:r>
              <w:rPr>
                <w:b/>
                <w:sz w:val="20"/>
              </w:rPr>
              <w:t>Descrizione</w:t>
            </w:r>
          </w:p>
        </w:tc>
      </w:tr>
      <w:tr w:rsidR="001442D2" w14:paraId="077A8EA9" w14:textId="77777777">
        <w:trPr>
          <w:jc w:val="center"/>
        </w:trPr>
        <w:tc>
          <w:tcPr>
            <w:tcW w:w="3360" w:type="dxa"/>
            <w:vAlign w:val="center"/>
          </w:tcPr>
          <w:p w14:paraId="4D103A36" w14:textId="77777777" w:rsidR="001442D2" w:rsidRDefault="002C6AB0">
            <w:r>
              <w:rPr>
                <w:sz w:val="20"/>
              </w:rPr>
              <w:t>Relazione</w:t>
            </w:r>
          </w:p>
        </w:tc>
        <w:tc>
          <w:tcPr>
            <w:tcW w:w="3360" w:type="dxa"/>
            <w:vAlign w:val="center"/>
          </w:tcPr>
          <w:p w14:paraId="0295FB4B" w14:textId="77777777" w:rsidR="001442D2" w:rsidRDefault="002C6AB0">
            <w:r>
              <w:rPr>
                <w:sz w:val="20"/>
              </w:rPr>
              <w:t>SPONSORIZZA</w:t>
            </w:r>
          </w:p>
        </w:tc>
        <w:tc>
          <w:tcPr>
            <w:tcW w:w="3360" w:type="dxa"/>
            <w:vAlign w:val="center"/>
          </w:tcPr>
          <w:p w14:paraId="4ED61F46" w14:textId="77777777" w:rsidR="001442D2" w:rsidRDefault="002C6AB0">
            <w:r>
              <w:rPr>
                <w:sz w:val="20"/>
              </w:rPr>
              <w:t>Tabella associativa dello schema logico</w:t>
            </w:r>
          </w:p>
        </w:tc>
      </w:tr>
      <w:tr w:rsidR="001442D2" w14:paraId="63BFCC15" w14:textId="77777777">
        <w:trPr>
          <w:jc w:val="center"/>
        </w:trPr>
        <w:tc>
          <w:tcPr>
            <w:tcW w:w="3360" w:type="dxa"/>
            <w:vAlign w:val="center"/>
          </w:tcPr>
          <w:p w14:paraId="03BFA5CA" w14:textId="77777777" w:rsidR="001442D2" w:rsidRDefault="002C6AB0">
            <w:r>
              <w:rPr>
                <w:sz w:val="20"/>
              </w:rPr>
              <w:t>Attributi</w:t>
            </w:r>
          </w:p>
        </w:tc>
        <w:tc>
          <w:tcPr>
            <w:tcW w:w="3360" w:type="dxa"/>
            <w:vAlign w:val="center"/>
          </w:tcPr>
          <w:p w14:paraId="6A47F94B" w14:textId="77777777" w:rsidR="001442D2" w:rsidRDefault="002C6AB0">
            <w:r>
              <w:rPr>
                <w:sz w:val="20"/>
              </w:rPr>
              <w:t>ID_Sponsor, ID_Evento</w:t>
            </w:r>
          </w:p>
        </w:tc>
        <w:tc>
          <w:tcPr>
            <w:tcW w:w="3360" w:type="dxa"/>
            <w:vAlign w:val="center"/>
          </w:tcPr>
          <w:p w14:paraId="663393F3" w14:textId="77777777" w:rsidR="001442D2" w:rsidRDefault="002C6AB0">
            <w:r>
              <w:rPr>
                <w:sz w:val="20"/>
              </w:rPr>
              <w:t>Attributi della tabella</w:t>
            </w:r>
          </w:p>
        </w:tc>
      </w:tr>
      <w:tr w:rsidR="001442D2" w14:paraId="54DA3E8C" w14:textId="77777777">
        <w:trPr>
          <w:jc w:val="center"/>
        </w:trPr>
        <w:tc>
          <w:tcPr>
            <w:tcW w:w="3360" w:type="dxa"/>
            <w:vAlign w:val="center"/>
          </w:tcPr>
          <w:p w14:paraId="500536AB" w14:textId="77777777" w:rsidR="001442D2" w:rsidRDefault="002C6AB0">
            <w:r>
              <w:rPr>
                <w:sz w:val="20"/>
              </w:rPr>
              <w:t>Chiave primaria</w:t>
            </w:r>
          </w:p>
        </w:tc>
        <w:tc>
          <w:tcPr>
            <w:tcW w:w="3360" w:type="dxa"/>
            <w:vAlign w:val="center"/>
          </w:tcPr>
          <w:p w14:paraId="730F0D51" w14:textId="77777777" w:rsidR="001442D2" w:rsidRDefault="002C6AB0">
            <w:r>
              <w:rPr>
                <w:sz w:val="20"/>
              </w:rPr>
              <w:t>ID_Sponsor, ID_Evento</w:t>
            </w:r>
          </w:p>
        </w:tc>
        <w:tc>
          <w:tcPr>
            <w:tcW w:w="3360" w:type="dxa"/>
            <w:vAlign w:val="center"/>
          </w:tcPr>
          <w:p w14:paraId="237EDC68" w14:textId="77777777" w:rsidR="001442D2" w:rsidRDefault="002C6AB0">
            <w:r>
              <w:rPr>
                <w:sz w:val="20"/>
              </w:rPr>
              <w:t>Chiave primaria composta</w:t>
            </w:r>
          </w:p>
        </w:tc>
      </w:tr>
      <w:tr w:rsidR="001442D2" w14:paraId="610FA956" w14:textId="77777777">
        <w:trPr>
          <w:jc w:val="center"/>
        </w:trPr>
        <w:tc>
          <w:tcPr>
            <w:tcW w:w="3360" w:type="dxa"/>
            <w:vAlign w:val="center"/>
          </w:tcPr>
          <w:p w14:paraId="539E669C" w14:textId="77777777" w:rsidR="001442D2" w:rsidRDefault="002C6AB0">
            <w:r>
              <w:rPr>
                <w:sz w:val="20"/>
              </w:rPr>
              <w:t>Chiavi esterne</w:t>
            </w:r>
          </w:p>
        </w:tc>
        <w:tc>
          <w:tcPr>
            <w:tcW w:w="3360" w:type="dxa"/>
            <w:vAlign w:val="center"/>
          </w:tcPr>
          <w:p w14:paraId="7ED36222" w14:textId="77777777" w:rsidR="001442D2" w:rsidRDefault="002C6AB0">
            <w:r>
              <w:rPr>
                <w:sz w:val="20"/>
              </w:rPr>
              <w:t>ID_Sponsor -&gt; SPONSOR(ID_Sponsor)</w:t>
            </w:r>
            <w:r>
              <w:rPr>
                <w:sz w:val="20"/>
              </w:rPr>
              <w:br/>
              <w:t>ID_Evento -&gt; EVENTO(ID_Evento)</w:t>
            </w:r>
          </w:p>
        </w:tc>
        <w:tc>
          <w:tcPr>
            <w:tcW w:w="3360" w:type="dxa"/>
            <w:vAlign w:val="center"/>
          </w:tcPr>
          <w:p w14:paraId="0E68AF09" w14:textId="77777777" w:rsidR="001442D2" w:rsidRDefault="002C6AB0">
            <w:r>
              <w:rPr>
                <w:sz w:val="20"/>
              </w:rPr>
              <w:t>Collegamenti verso sponsor ed evento</w:t>
            </w:r>
          </w:p>
        </w:tc>
      </w:tr>
    </w:tbl>
    <w:p w14:paraId="30E02382" w14:textId="77777777" w:rsidR="001442D2" w:rsidRDefault="001442D2"/>
    <w:p w14:paraId="21BEEED9" w14:textId="77777777" w:rsidR="001442D2" w:rsidRDefault="002C6AB0">
      <w:pPr>
        <w:pStyle w:val="Titolo1"/>
      </w:pPr>
      <w:r>
        <w:t>Schema logico completo riassuntivo</w:t>
      </w:r>
    </w:p>
    <w:p w14:paraId="34DDAC49" w14:textId="77777777" w:rsidR="001442D2" w:rsidRDefault="002C6AB0">
      <w:r>
        <w:rPr>
          <w:rFonts w:ascii="Courier New" w:hAnsi="Courier New"/>
          <w:sz w:val="19"/>
        </w:rPr>
        <w:t>SOGGETTO(ID_Soggetto)</w:t>
      </w:r>
    </w:p>
    <w:p w14:paraId="372741DD" w14:textId="77777777" w:rsidR="001442D2" w:rsidRDefault="002C6AB0">
      <w:r>
        <w:rPr>
          <w:rFonts w:ascii="Courier New" w:hAnsi="Courier New"/>
          <w:sz w:val="19"/>
        </w:rPr>
        <w:t>CLIENTE(ID_Cliente, Nome, Cognome, Email, Telefono, ID_Soggetto)</w:t>
      </w:r>
    </w:p>
    <w:p w14:paraId="781690DA" w14:textId="77777777" w:rsidR="001442D2" w:rsidRDefault="002C6AB0">
      <w:r>
        <w:rPr>
          <w:rFonts w:ascii="Courier New" w:hAnsi="Courier New"/>
          <w:sz w:val="19"/>
        </w:rPr>
        <w:t>ARTISTA(ID_Artista, NomeArte, GenereMusicale, Nazionalità, Email, ID_Soggetto)</w:t>
      </w:r>
    </w:p>
    <w:p w14:paraId="14BFE5AC" w14:textId="77777777" w:rsidR="001442D2" w:rsidRDefault="002C6AB0">
      <w:r>
        <w:rPr>
          <w:rFonts w:ascii="Courier New" w:hAnsi="Courier New"/>
          <w:sz w:val="19"/>
        </w:rPr>
        <w:t>SPONSOR(ID_Sponsor, Nome, Email, SettoreCommerciale, ID_Soggetto)</w:t>
      </w:r>
    </w:p>
    <w:p w14:paraId="20DAAF4F" w14:textId="77777777" w:rsidR="001442D2" w:rsidRDefault="002C6AB0">
      <w:r>
        <w:rPr>
          <w:rFonts w:ascii="Courier New" w:hAnsi="Courier New"/>
          <w:sz w:val="19"/>
        </w:rPr>
        <w:t>LUOGO(ID_Luogo, Nome, In</w:t>
      </w:r>
      <w:r>
        <w:rPr>
          <w:rFonts w:ascii="Courier New" w:hAnsi="Courier New"/>
          <w:sz w:val="19"/>
        </w:rPr>
        <w:t>dirizzo, Città, Capienza)</w:t>
      </w:r>
    </w:p>
    <w:p w14:paraId="0084298B" w14:textId="77777777" w:rsidR="001442D2" w:rsidRDefault="002C6AB0">
      <w:r>
        <w:rPr>
          <w:rFonts w:ascii="Courier New" w:hAnsi="Courier New"/>
          <w:sz w:val="19"/>
        </w:rPr>
        <w:t>EVENTO(ID_Evento, Titolo, Data, Ora, Descrizione, Genere, ID_Luogo)</w:t>
      </w:r>
    </w:p>
    <w:p w14:paraId="693A63AE" w14:textId="77777777" w:rsidR="001442D2" w:rsidRDefault="002C6AB0">
      <w:r>
        <w:rPr>
          <w:rFonts w:ascii="Courier New" w:hAnsi="Courier New"/>
          <w:sz w:val="19"/>
        </w:rPr>
        <w:t>BIGLIETTO(ID_Biglietto, Prezzo, Tipo, Posto, Stato, Importo, Metodo, Esito, DataPagamento, ID_Cliente, ID_Evento)</w:t>
      </w:r>
    </w:p>
    <w:p w14:paraId="000EEE2C" w14:textId="77777777" w:rsidR="001442D2" w:rsidRDefault="002C6AB0">
      <w:r>
        <w:rPr>
          <w:rFonts w:ascii="Courier New" w:hAnsi="Courier New"/>
          <w:sz w:val="19"/>
        </w:rPr>
        <w:t>CONTRATTO(ID_Contratto, DataFirma, Compenso, Sta</w:t>
      </w:r>
      <w:r>
        <w:rPr>
          <w:rFonts w:ascii="Courier New" w:hAnsi="Courier New"/>
          <w:sz w:val="19"/>
        </w:rPr>
        <w:t>toContratto, RuoloArtista, ID_Artista, ID_Evento)</w:t>
      </w:r>
    </w:p>
    <w:p w14:paraId="57D3B266" w14:textId="77777777" w:rsidR="001442D2" w:rsidRDefault="002C6AB0">
      <w:r>
        <w:rPr>
          <w:rFonts w:ascii="Courier New" w:hAnsi="Courier New"/>
          <w:sz w:val="19"/>
        </w:rPr>
        <w:t>SPONSORIZZA(ID_Sponsor, ID_Evento)</w:t>
      </w:r>
    </w:p>
    <w:p w14:paraId="6F6FD788" w14:textId="77777777" w:rsidR="001442D2" w:rsidRDefault="002C6AB0">
      <w:pPr>
        <w:pStyle w:val="Titolo1"/>
      </w:pPr>
      <w:r>
        <w:t>Riepilogo chiavi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1442D2" w14:paraId="7F3007BC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0AC7A23" w14:textId="77777777" w:rsidR="001442D2" w:rsidRDefault="002C6AB0">
            <w:r>
              <w:rPr>
                <w:b/>
                <w:sz w:val="20"/>
              </w:rPr>
              <w:t>Tabella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3D662C2" w14:textId="77777777" w:rsidR="001442D2" w:rsidRDefault="002C6AB0">
            <w:r>
              <w:rPr>
                <w:b/>
                <w:sz w:val="20"/>
              </w:rPr>
              <w:t>Chiave primaria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297A8B5" w14:textId="77777777" w:rsidR="001442D2" w:rsidRDefault="002C6AB0">
            <w:r>
              <w:rPr>
                <w:b/>
                <w:sz w:val="20"/>
              </w:rPr>
              <w:t>Chiavi esterne</w:t>
            </w:r>
          </w:p>
        </w:tc>
      </w:tr>
      <w:tr w:rsidR="001442D2" w14:paraId="25B19FEC" w14:textId="77777777">
        <w:trPr>
          <w:jc w:val="center"/>
        </w:trPr>
        <w:tc>
          <w:tcPr>
            <w:tcW w:w="3360" w:type="dxa"/>
            <w:vAlign w:val="center"/>
          </w:tcPr>
          <w:p w14:paraId="70A5AB49" w14:textId="77777777" w:rsidR="001442D2" w:rsidRDefault="002C6AB0">
            <w:r>
              <w:rPr>
                <w:sz w:val="20"/>
              </w:rPr>
              <w:t>SOGGETTO</w:t>
            </w:r>
          </w:p>
        </w:tc>
        <w:tc>
          <w:tcPr>
            <w:tcW w:w="3360" w:type="dxa"/>
            <w:vAlign w:val="center"/>
          </w:tcPr>
          <w:p w14:paraId="1EA8F041" w14:textId="77777777" w:rsidR="001442D2" w:rsidRDefault="002C6AB0">
            <w:r>
              <w:rPr>
                <w:sz w:val="20"/>
              </w:rPr>
              <w:t>ID_Soggetto</w:t>
            </w:r>
          </w:p>
        </w:tc>
        <w:tc>
          <w:tcPr>
            <w:tcW w:w="3360" w:type="dxa"/>
            <w:vAlign w:val="center"/>
          </w:tcPr>
          <w:p w14:paraId="5215B445" w14:textId="77777777" w:rsidR="001442D2" w:rsidRDefault="002C6AB0">
            <w:r>
              <w:rPr>
                <w:sz w:val="20"/>
              </w:rPr>
              <w:t>-</w:t>
            </w:r>
          </w:p>
        </w:tc>
      </w:tr>
      <w:tr w:rsidR="001442D2" w14:paraId="7893E36B" w14:textId="77777777">
        <w:trPr>
          <w:jc w:val="center"/>
        </w:trPr>
        <w:tc>
          <w:tcPr>
            <w:tcW w:w="3360" w:type="dxa"/>
            <w:vAlign w:val="center"/>
          </w:tcPr>
          <w:p w14:paraId="2A50E6F2" w14:textId="77777777" w:rsidR="001442D2" w:rsidRDefault="002C6AB0">
            <w:r>
              <w:rPr>
                <w:sz w:val="20"/>
              </w:rPr>
              <w:lastRenderedPageBreak/>
              <w:t>CLIENTE</w:t>
            </w:r>
          </w:p>
        </w:tc>
        <w:tc>
          <w:tcPr>
            <w:tcW w:w="3360" w:type="dxa"/>
            <w:vAlign w:val="center"/>
          </w:tcPr>
          <w:p w14:paraId="7CB88CF4" w14:textId="77777777" w:rsidR="001442D2" w:rsidRDefault="002C6AB0">
            <w:r>
              <w:rPr>
                <w:sz w:val="20"/>
              </w:rPr>
              <w:t>ID_Cliente</w:t>
            </w:r>
          </w:p>
        </w:tc>
        <w:tc>
          <w:tcPr>
            <w:tcW w:w="3360" w:type="dxa"/>
            <w:vAlign w:val="center"/>
          </w:tcPr>
          <w:p w14:paraId="4F0471F0" w14:textId="77777777" w:rsidR="001442D2" w:rsidRDefault="002C6AB0">
            <w:r>
              <w:rPr>
                <w:sz w:val="20"/>
              </w:rPr>
              <w:t>ID_Soggetto -&gt; SOGGETTO(ID_Soggetto)</w:t>
            </w:r>
          </w:p>
        </w:tc>
      </w:tr>
      <w:tr w:rsidR="001442D2" w14:paraId="358AC9EA" w14:textId="77777777">
        <w:trPr>
          <w:jc w:val="center"/>
        </w:trPr>
        <w:tc>
          <w:tcPr>
            <w:tcW w:w="3360" w:type="dxa"/>
            <w:vAlign w:val="center"/>
          </w:tcPr>
          <w:p w14:paraId="5C887AE7" w14:textId="77777777" w:rsidR="001442D2" w:rsidRDefault="002C6AB0">
            <w:r>
              <w:rPr>
                <w:sz w:val="20"/>
              </w:rPr>
              <w:t>ARTISTA</w:t>
            </w:r>
          </w:p>
        </w:tc>
        <w:tc>
          <w:tcPr>
            <w:tcW w:w="3360" w:type="dxa"/>
            <w:vAlign w:val="center"/>
          </w:tcPr>
          <w:p w14:paraId="7ADFD3A5" w14:textId="77777777" w:rsidR="001442D2" w:rsidRDefault="002C6AB0">
            <w:r>
              <w:rPr>
                <w:sz w:val="20"/>
              </w:rPr>
              <w:t>ID_Artista</w:t>
            </w:r>
          </w:p>
        </w:tc>
        <w:tc>
          <w:tcPr>
            <w:tcW w:w="3360" w:type="dxa"/>
            <w:vAlign w:val="center"/>
          </w:tcPr>
          <w:p w14:paraId="77C75813" w14:textId="77777777" w:rsidR="001442D2" w:rsidRDefault="002C6AB0">
            <w:r>
              <w:rPr>
                <w:sz w:val="20"/>
              </w:rPr>
              <w:t>ID_Soggetto -&gt; SOGGETTO(ID_Soggetto)</w:t>
            </w:r>
          </w:p>
        </w:tc>
      </w:tr>
      <w:tr w:rsidR="001442D2" w14:paraId="70A66F84" w14:textId="77777777">
        <w:trPr>
          <w:jc w:val="center"/>
        </w:trPr>
        <w:tc>
          <w:tcPr>
            <w:tcW w:w="3360" w:type="dxa"/>
            <w:vAlign w:val="center"/>
          </w:tcPr>
          <w:p w14:paraId="2870D6F9" w14:textId="77777777" w:rsidR="001442D2" w:rsidRDefault="002C6AB0">
            <w:r>
              <w:rPr>
                <w:sz w:val="20"/>
              </w:rPr>
              <w:t>SPONSOR</w:t>
            </w:r>
          </w:p>
        </w:tc>
        <w:tc>
          <w:tcPr>
            <w:tcW w:w="3360" w:type="dxa"/>
            <w:vAlign w:val="center"/>
          </w:tcPr>
          <w:p w14:paraId="0BF3D472" w14:textId="77777777" w:rsidR="001442D2" w:rsidRDefault="002C6AB0">
            <w:r>
              <w:rPr>
                <w:sz w:val="20"/>
              </w:rPr>
              <w:t>ID_Sponsor</w:t>
            </w:r>
          </w:p>
        </w:tc>
        <w:tc>
          <w:tcPr>
            <w:tcW w:w="3360" w:type="dxa"/>
            <w:vAlign w:val="center"/>
          </w:tcPr>
          <w:p w14:paraId="2429BF8E" w14:textId="77777777" w:rsidR="001442D2" w:rsidRDefault="002C6AB0">
            <w:r>
              <w:rPr>
                <w:sz w:val="20"/>
              </w:rPr>
              <w:t>ID_Soggetto -&gt; SOGGETTO(ID_Soggetto)</w:t>
            </w:r>
          </w:p>
        </w:tc>
      </w:tr>
      <w:tr w:rsidR="001442D2" w14:paraId="48A9F8C7" w14:textId="77777777">
        <w:trPr>
          <w:jc w:val="center"/>
        </w:trPr>
        <w:tc>
          <w:tcPr>
            <w:tcW w:w="3360" w:type="dxa"/>
            <w:vAlign w:val="center"/>
          </w:tcPr>
          <w:p w14:paraId="3C111F5A" w14:textId="77777777" w:rsidR="001442D2" w:rsidRDefault="002C6AB0">
            <w:r>
              <w:rPr>
                <w:sz w:val="20"/>
              </w:rPr>
              <w:t>LUOGO</w:t>
            </w:r>
          </w:p>
        </w:tc>
        <w:tc>
          <w:tcPr>
            <w:tcW w:w="3360" w:type="dxa"/>
            <w:vAlign w:val="center"/>
          </w:tcPr>
          <w:p w14:paraId="77EC9808" w14:textId="77777777" w:rsidR="001442D2" w:rsidRDefault="002C6AB0">
            <w:r>
              <w:rPr>
                <w:sz w:val="20"/>
              </w:rPr>
              <w:t>ID_Luogo</w:t>
            </w:r>
          </w:p>
        </w:tc>
        <w:tc>
          <w:tcPr>
            <w:tcW w:w="3360" w:type="dxa"/>
            <w:vAlign w:val="center"/>
          </w:tcPr>
          <w:p w14:paraId="4A917107" w14:textId="77777777" w:rsidR="001442D2" w:rsidRDefault="002C6AB0">
            <w:r>
              <w:rPr>
                <w:sz w:val="20"/>
              </w:rPr>
              <w:t>-</w:t>
            </w:r>
          </w:p>
        </w:tc>
      </w:tr>
      <w:tr w:rsidR="001442D2" w14:paraId="7E7D0245" w14:textId="77777777">
        <w:trPr>
          <w:jc w:val="center"/>
        </w:trPr>
        <w:tc>
          <w:tcPr>
            <w:tcW w:w="3360" w:type="dxa"/>
            <w:vAlign w:val="center"/>
          </w:tcPr>
          <w:p w14:paraId="3BB9BEF6" w14:textId="77777777" w:rsidR="001442D2" w:rsidRDefault="002C6AB0">
            <w:r>
              <w:rPr>
                <w:sz w:val="20"/>
              </w:rPr>
              <w:t>EVENTO</w:t>
            </w:r>
          </w:p>
        </w:tc>
        <w:tc>
          <w:tcPr>
            <w:tcW w:w="3360" w:type="dxa"/>
            <w:vAlign w:val="center"/>
          </w:tcPr>
          <w:p w14:paraId="5FDFC6F2" w14:textId="77777777" w:rsidR="001442D2" w:rsidRDefault="002C6AB0">
            <w:r>
              <w:rPr>
                <w:sz w:val="20"/>
              </w:rPr>
              <w:t>ID_Evento</w:t>
            </w:r>
          </w:p>
        </w:tc>
        <w:tc>
          <w:tcPr>
            <w:tcW w:w="3360" w:type="dxa"/>
            <w:vAlign w:val="center"/>
          </w:tcPr>
          <w:p w14:paraId="26E01B1E" w14:textId="77777777" w:rsidR="001442D2" w:rsidRDefault="002C6AB0">
            <w:r>
              <w:rPr>
                <w:sz w:val="20"/>
              </w:rPr>
              <w:t>ID_Luogo -&gt; LUOGO(ID_Luogo)</w:t>
            </w:r>
          </w:p>
        </w:tc>
      </w:tr>
      <w:tr w:rsidR="001442D2" w14:paraId="3806FA49" w14:textId="77777777">
        <w:trPr>
          <w:jc w:val="center"/>
        </w:trPr>
        <w:tc>
          <w:tcPr>
            <w:tcW w:w="3360" w:type="dxa"/>
            <w:vAlign w:val="center"/>
          </w:tcPr>
          <w:p w14:paraId="1CCD0FFF" w14:textId="77777777" w:rsidR="001442D2" w:rsidRDefault="002C6AB0">
            <w:r>
              <w:rPr>
                <w:sz w:val="20"/>
              </w:rPr>
              <w:t>BIGLIETTO</w:t>
            </w:r>
          </w:p>
        </w:tc>
        <w:tc>
          <w:tcPr>
            <w:tcW w:w="3360" w:type="dxa"/>
            <w:vAlign w:val="center"/>
          </w:tcPr>
          <w:p w14:paraId="01EB7817" w14:textId="77777777" w:rsidR="001442D2" w:rsidRDefault="002C6AB0">
            <w:r>
              <w:rPr>
                <w:sz w:val="20"/>
              </w:rPr>
              <w:t>ID_Biglietto</w:t>
            </w:r>
          </w:p>
        </w:tc>
        <w:tc>
          <w:tcPr>
            <w:tcW w:w="3360" w:type="dxa"/>
            <w:vAlign w:val="center"/>
          </w:tcPr>
          <w:p w14:paraId="416AC4A6" w14:textId="77777777" w:rsidR="001442D2" w:rsidRDefault="002C6AB0">
            <w:r>
              <w:rPr>
                <w:sz w:val="20"/>
              </w:rPr>
              <w:t>ID_Cliente -&gt; CLIENTE(ID_Cliente)</w:t>
            </w:r>
            <w:r>
              <w:rPr>
                <w:sz w:val="20"/>
              </w:rPr>
              <w:br/>
              <w:t xml:space="preserve">ID_Evento -&gt; </w:t>
            </w:r>
            <w:r>
              <w:rPr>
                <w:sz w:val="20"/>
              </w:rPr>
              <w:t>EVENTO(ID_Evento)</w:t>
            </w:r>
          </w:p>
        </w:tc>
      </w:tr>
      <w:tr w:rsidR="001442D2" w14:paraId="1D3FD5AD" w14:textId="77777777">
        <w:trPr>
          <w:jc w:val="center"/>
        </w:trPr>
        <w:tc>
          <w:tcPr>
            <w:tcW w:w="3360" w:type="dxa"/>
            <w:vAlign w:val="center"/>
          </w:tcPr>
          <w:p w14:paraId="7EBC9529" w14:textId="77777777" w:rsidR="001442D2" w:rsidRDefault="002C6AB0">
            <w:r>
              <w:rPr>
                <w:sz w:val="20"/>
              </w:rPr>
              <w:t>CONTRATTO</w:t>
            </w:r>
          </w:p>
        </w:tc>
        <w:tc>
          <w:tcPr>
            <w:tcW w:w="3360" w:type="dxa"/>
            <w:vAlign w:val="center"/>
          </w:tcPr>
          <w:p w14:paraId="23B35383" w14:textId="77777777" w:rsidR="001442D2" w:rsidRDefault="002C6AB0">
            <w:r>
              <w:rPr>
                <w:sz w:val="20"/>
              </w:rPr>
              <w:t>ID_Contratto</w:t>
            </w:r>
          </w:p>
        </w:tc>
        <w:tc>
          <w:tcPr>
            <w:tcW w:w="3360" w:type="dxa"/>
            <w:vAlign w:val="center"/>
          </w:tcPr>
          <w:p w14:paraId="319787C1" w14:textId="77777777" w:rsidR="001442D2" w:rsidRDefault="002C6AB0">
            <w:r>
              <w:rPr>
                <w:sz w:val="20"/>
              </w:rPr>
              <w:t>ID_Artista -&gt; ARTISTA(ID_Artista)</w:t>
            </w:r>
            <w:r>
              <w:rPr>
                <w:sz w:val="20"/>
              </w:rPr>
              <w:br/>
              <w:t>ID_Evento -&gt; EVENTO(ID_Evento)</w:t>
            </w:r>
          </w:p>
        </w:tc>
      </w:tr>
      <w:tr w:rsidR="001442D2" w14:paraId="48951226" w14:textId="77777777">
        <w:trPr>
          <w:jc w:val="center"/>
        </w:trPr>
        <w:tc>
          <w:tcPr>
            <w:tcW w:w="3360" w:type="dxa"/>
            <w:vAlign w:val="center"/>
          </w:tcPr>
          <w:p w14:paraId="34F50A2A" w14:textId="77777777" w:rsidR="001442D2" w:rsidRDefault="002C6AB0">
            <w:r>
              <w:rPr>
                <w:sz w:val="20"/>
              </w:rPr>
              <w:t>SPONSORIZZA</w:t>
            </w:r>
          </w:p>
        </w:tc>
        <w:tc>
          <w:tcPr>
            <w:tcW w:w="3360" w:type="dxa"/>
            <w:vAlign w:val="center"/>
          </w:tcPr>
          <w:p w14:paraId="3793CF91" w14:textId="77777777" w:rsidR="001442D2" w:rsidRDefault="002C6AB0">
            <w:r>
              <w:rPr>
                <w:sz w:val="20"/>
              </w:rPr>
              <w:t>ID_Sponsor, ID_Evento</w:t>
            </w:r>
          </w:p>
        </w:tc>
        <w:tc>
          <w:tcPr>
            <w:tcW w:w="3360" w:type="dxa"/>
            <w:vAlign w:val="center"/>
          </w:tcPr>
          <w:p w14:paraId="3C8EAD24" w14:textId="77777777" w:rsidR="001442D2" w:rsidRDefault="002C6AB0">
            <w:r>
              <w:rPr>
                <w:sz w:val="20"/>
              </w:rPr>
              <w:t>ID_Sponsor -&gt; SPONSOR(ID_Sponsor)</w:t>
            </w:r>
            <w:r>
              <w:rPr>
                <w:sz w:val="20"/>
              </w:rPr>
              <w:br/>
              <w:t>ID_Evento -&gt; EVENTO(ID_Evento)</w:t>
            </w:r>
          </w:p>
        </w:tc>
      </w:tr>
    </w:tbl>
    <w:p w14:paraId="19E60E01" w14:textId="77777777" w:rsidR="001442D2" w:rsidRDefault="002C6AB0">
      <w:pPr>
        <w:jc w:val="both"/>
      </w:pPr>
      <w:r>
        <w:rPr>
          <w:b/>
        </w:rPr>
        <w:t xml:space="preserve">Correzioni rispetto alla versione precedente: </w:t>
      </w:r>
      <w:r>
        <w:t>la</w:t>
      </w:r>
      <w:r>
        <w:t xml:space="preserve"> tabella PAGAMENTO è stata eliminata; gli attributi Importo, Metodo, Esito e DataPagamento sono stati inseriti in BIGLIETTO; la tabella HA è stata eliminata perché il collegamento tra ARTISTA ed EVENTO avviene tramite CONTRATTO.</w:t>
      </w:r>
    </w:p>
    <w:sectPr w:rsidR="001442D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2D2"/>
    <w:rsid w:val="0015074B"/>
    <w:rsid w:val="0029639D"/>
    <w:rsid w:val="002C6AB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832B93"/>
  <w14:defaultImageDpi w14:val="300"/>
  <w15:docId w15:val="{E2A1BF74-AD41-4A02-9AEF-5D716D3C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Times New Roman" w:hAnsi="Times New Roman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PESCE</cp:lastModifiedBy>
  <cp:revision>2</cp:revision>
  <dcterms:created xsi:type="dcterms:W3CDTF">2026-06-24T15:44:00Z</dcterms:created>
  <dcterms:modified xsi:type="dcterms:W3CDTF">2026-06-24T15:44:00Z</dcterms:modified>
  <cp:category/>
</cp:coreProperties>
</file>