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A019" w14:textId="77777777" w:rsidR="00767268" w:rsidRPr="00295E6F" w:rsidRDefault="00295E6F">
      <w:pPr>
        <w:pStyle w:val="Titolo1"/>
        <w:jc w:val="center"/>
        <w:rPr>
          <w:lang w:val="it-IT"/>
        </w:rPr>
      </w:pPr>
      <w:r w:rsidRPr="00295E6F">
        <w:rPr>
          <w:rFonts w:ascii="Arial" w:hAnsi="Arial"/>
          <w:lang w:val="it-IT"/>
        </w:rPr>
        <w:t>Schema logico relazionale</w:t>
      </w:r>
    </w:p>
    <w:p w14:paraId="0F4DA418" w14:textId="175D2810" w:rsidR="00767268" w:rsidRPr="00295E6F" w:rsidRDefault="00295E6F">
      <w:pPr>
        <w:pStyle w:val="Titolo2"/>
        <w:jc w:val="center"/>
        <w:rPr>
          <w:lang w:val="it-IT"/>
        </w:rPr>
      </w:pPr>
      <w:r w:rsidRPr="00295E6F">
        <w:rPr>
          <w:rFonts w:ascii="Arial" w:hAnsi="Arial"/>
          <w:lang w:val="it-IT"/>
        </w:rPr>
        <w:t xml:space="preserve">Derivato dallo schema E-R </w:t>
      </w:r>
    </w:p>
    <w:p w14:paraId="309CEB5C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Il seguente schema logico trasforma lo schema E-R in tabelle relazionali, mantenendo le entità, gli attributi, le chiavi principali e le chiavi esterne. La generalizzazione centrale è rappresentata con la super-entità SOGGETTO e le sotto-entità CLIENTE, ARTISTA e SPONSOR.</w:t>
      </w:r>
    </w:p>
    <w:p w14:paraId="0EFDFC92" w14:textId="77777777" w:rsidR="00767268" w:rsidRPr="00295E6F" w:rsidRDefault="00295E6F">
      <w:pPr>
        <w:pStyle w:val="Titolo2"/>
        <w:rPr>
          <w:lang w:val="it-IT"/>
        </w:rPr>
      </w:pPr>
      <w:r w:rsidRPr="00295E6F">
        <w:rPr>
          <w:rFonts w:ascii="Arial" w:hAnsi="Arial"/>
          <w:b w:val="0"/>
          <w:sz w:val="22"/>
          <w:lang w:val="it-IT"/>
        </w:rPr>
        <w:t>Generalizzazione</w:t>
      </w:r>
    </w:p>
    <w:p w14:paraId="40CF1FD7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La generalizzazione introdotta è:</w:t>
      </w:r>
    </w:p>
    <w:p w14:paraId="65055AC9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b/>
          <w:sz w:val="24"/>
          <w:lang w:val="it-IT"/>
        </w:rPr>
        <w:t>SOGGETTO  -</w:t>
      </w:r>
      <w:proofErr w:type="gramEnd"/>
      <w:r w:rsidRPr="00295E6F">
        <w:rPr>
          <w:b/>
          <w:sz w:val="24"/>
          <w:lang w:val="it-IT"/>
        </w:rPr>
        <w:t>&gt;  CLIENTE / ARTISTA / SPONSOR</w:t>
      </w:r>
    </w:p>
    <w:p w14:paraId="1978CF80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Nel modello E-R la generalizzazione è indicata come totale e disgiunta. Nel modello logico SOGGETTO diventa una tabella autonoma, mentre CLIENTE, ARTISTA e SPONSOR diventano sotto-entità collegate tramite una chiave esterna verso SOGGETTO. In questo modo gli attributi comuni sono gestiti una sola volta, mentre gli attributi specifici e le relazioni operative restano nelle sotto-entità.</w:t>
      </w:r>
    </w:p>
    <w:p w14:paraId="4ABD2C5A" w14:textId="77777777" w:rsidR="00767268" w:rsidRPr="00295E6F" w:rsidRDefault="00295E6F">
      <w:pPr>
        <w:pStyle w:val="Titolo2"/>
        <w:rPr>
          <w:lang w:val="it-IT"/>
        </w:rPr>
      </w:pPr>
      <w:r w:rsidRPr="00295E6F">
        <w:rPr>
          <w:rFonts w:ascii="Arial" w:hAnsi="Arial"/>
          <w:b w:val="0"/>
          <w:sz w:val="22"/>
          <w:lang w:val="it-IT"/>
        </w:rPr>
        <w:t>Tabelle dello schema logico</w:t>
      </w:r>
    </w:p>
    <w:p w14:paraId="565B6424" w14:textId="77777777" w:rsidR="00767268" w:rsidRPr="00295E6F" w:rsidRDefault="00295E6F">
      <w:pPr>
        <w:pStyle w:val="Titolo3"/>
        <w:rPr>
          <w:lang w:val="it-IT"/>
        </w:rPr>
      </w:pPr>
      <w:r w:rsidRPr="00295E6F">
        <w:rPr>
          <w:rFonts w:ascii="Arial" w:hAnsi="Arial"/>
          <w:b w:val="0"/>
          <w:sz w:val="22"/>
          <w:lang w:val="it-IT"/>
        </w:rPr>
        <w:t>SOGGETTO</w:t>
      </w:r>
    </w:p>
    <w:p w14:paraId="0B1DA50E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Entità generale della generalizzazione. Raccoglie l’identificativo comune dei soggetti presenti nel sistema.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20"/>
        <w:gridCol w:w="4694"/>
        <w:gridCol w:w="2942"/>
      </w:tblGrid>
      <w:tr w:rsidR="00767268" w14:paraId="388164DA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0B51B3C0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58697FED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625D8342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701EAD4A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5706CBEC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3AC9F693" w14:textId="77777777" w:rsidR="00767268" w:rsidRDefault="00295E6F">
            <w:r>
              <w:rPr>
                <w:sz w:val="20"/>
              </w:rPr>
              <w:t>SOGGETTO</w:t>
            </w:r>
          </w:p>
        </w:tc>
        <w:tc>
          <w:tcPr>
            <w:tcW w:w="2948" w:type="dxa"/>
            <w:vAlign w:val="center"/>
          </w:tcPr>
          <w:p w14:paraId="71053712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31D546B2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63EAE48B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454EA1A8" w14:textId="77777777" w:rsidR="00767268" w:rsidRDefault="00295E6F">
            <w:r>
              <w:rPr>
                <w:sz w:val="20"/>
              </w:rPr>
              <w:t>ID_Soggetto</w:t>
            </w:r>
          </w:p>
        </w:tc>
        <w:tc>
          <w:tcPr>
            <w:tcW w:w="2948" w:type="dxa"/>
            <w:vAlign w:val="center"/>
          </w:tcPr>
          <w:p w14:paraId="749C78DA" w14:textId="77777777" w:rsidR="00767268" w:rsidRDefault="00295E6F">
            <w:r>
              <w:rPr>
                <w:sz w:val="20"/>
              </w:rPr>
              <w:t>Attributi della tabella</w:t>
            </w:r>
          </w:p>
        </w:tc>
      </w:tr>
      <w:tr w:rsidR="00767268" w14:paraId="743FB368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5E05EC1C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243FD906" w14:textId="77777777" w:rsidR="00767268" w:rsidRDefault="00295E6F">
            <w:r>
              <w:rPr>
                <w:sz w:val="20"/>
              </w:rPr>
              <w:t>ID_Soggetto</w:t>
            </w:r>
          </w:p>
        </w:tc>
        <w:tc>
          <w:tcPr>
            <w:tcW w:w="2948" w:type="dxa"/>
            <w:vAlign w:val="center"/>
          </w:tcPr>
          <w:p w14:paraId="40756F68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:rsidRPr="006D6246" w14:paraId="67CBCD7D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4AD299B0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0C5EC6FD" w14:textId="77777777" w:rsidR="00767268" w:rsidRDefault="00295E6F">
            <w:r>
              <w:rPr>
                <w:sz w:val="20"/>
              </w:rPr>
              <w:t>Nessuna</w:t>
            </w:r>
          </w:p>
        </w:tc>
        <w:tc>
          <w:tcPr>
            <w:tcW w:w="2948" w:type="dxa"/>
            <w:vAlign w:val="center"/>
          </w:tcPr>
          <w:p w14:paraId="2B04876B" w14:textId="77777777" w:rsidR="00767268" w:rsidRPr="00295E6F" w:rsidRDefault="00295E6F">
            <w:pPr>
              <w:rPr>
                <w:lang w:val="it-IT"/>
              </w:rPr>
            </w:pPr>
            <w:r w:rsidRPr="00295E6F">
              <w:rPr>
                <w:sz w:val="20"/>
                <w:lang w:val="it-IT"/>
              </w:rPr>
              <w:t>La tabella non dipende da altre tabelle</w:t>
            </w:r>
          </w:p>
        </w:tc>
      </w:tr>
    </w:tbl>
    <w:p w14:paraId="10972867" w14:textId="77777777" w:rsidR="00767268" w:rsidRPr="00295E6F" w:rsidRDefault="00767268">
      <w:pPr>
        <w:rPr>
          <w:lang w:val="it-IT"/>
        </w:rPr>
      </w:pPr>
    </w:p>
    <w:p w14:paraId="11F5B1CA" w14:textId="77777777" w:rsidR="00767268" w:rsidRPr="00295E6F" w:rsidRDefault="00295E6F">
      <w:pPr>
        <w:pStyle w:val="Titolo3"/>
        <w:rPr>
          <w:lang w:val="it-IT"/>
        </w:rPr>
      </w:pPr>
      <w:r w:rsidRPr="00295E6F">
        <w:rPr>
          <w:rFonts w:ascii="Arial" w:hAnsi="Arial"/>
          <w:b w:val="0"/>
          <w:sz w:val="22"/>
          <w:lang w:val="it-IT"/>
        </w:rPr>
        <w:t>CLIENTE</w:t>
      </w:r>
    </w:p>
    <w:p w14:paraId="19B258F8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Sotto-entità della generalizzazione. Rappresenta il soggetto che acquista biglietti ed effettua pagamenti.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6"/>
        <w:gridCol w:w="2941"/>
      </w:tblGrid>
      <w:tr w:rsidR="00767268" w14:paraId="38B16267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6A0BD99D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63A84CBA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A945C9A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341F3A3B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0818D6D3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3BF6021E" w14:textId="77777777" w:rsidR="00767268" w:rsidRDefault="00295E6F">
            <w:r>
              <w:rPr>
                <w:sz w:val="20"/>
              </w:rPr>
              <w:t>CLIENTE</w:t>
            </w:r>
          </w:p>
        </w:tc>
        <w:tc>
          <w:tcPr>
            <w:tcW w:w="2948" w:type="dxa"/>
            <w:vAlign w:val="center"/>
          </w:tcPr>
          <w:p w14:paraId="67BC0BD8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38F20E96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D09BE54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69D76EA3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 xml:space="preserve">, Nome, Cognome, Email, Telefono, 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</w:p>
        </w:tc>
        <w:tc>
          <w:tcPr>
            <w:tcW w:w="2948" w:type="dxa"/>
            <w:vAlign w:val="center"/>
          </w:tcPr>
          <w:p w14:paraId="08BC400E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0DF5373A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9265E7E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1003E4FD" w14:textId="77777777" w:rsidR="00767268" w:rsidRDefault="00295E6F">
            <w:r>
              <w:rPr>
                <w:sz w:val="20"/>
              </w:rPr>
              <w:t>ID_Cliente</w:t>
            </w:r>
          </w:p>
        </w:tc>
        <w:tc>
          <w:tcPr>
            <w:tcW w:w="2948" w:type="dxa"/>
            <w:vAlign w:val="center"/>
          </w:tcPr>
          <w:p w14:paraId="00746FE4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77F2E5BE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35464CC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27AB91FB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7C0C1E4A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3C649EFD" w14:textId="77777777" w:rsidR="00767268" w:rsidRDefault="00767268"/>
    <w:p w14:paraId="7B341836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ARTISTA</w:t>
      </w:r>
    </w:p>
    <w:p w14:paraId="1891DAB0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Sotto-entità della generalizzazione. Rappresenta il soggetto che partecipa o si esibisce negli eventi.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6"/>
        <w:gridCol w:w="2941"/>
      </w:tblGrid>
      <w:tr w:rsidR="00767268" w14:paraId="2E5673A6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2E7F4A36" w14:textId="77777777" w:rsidR="00767268" w:rsidRDefault="00295E6F">
            <w:proofErr w:type="spellStart"/>
            <w:r>
              <w:rPr>
                <w:b/>
                <w:sz w:val="20"/>
              </w:rPr>
              <w:lastRenderedPageBreak/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644EBCE7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BB1C81A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63B7D02E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459F77DA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11C5CA27" w14:textId="77777777" w:rsidR="00767268" w:rsidRDefault="00295E6F">
            <w:r>
              <w:rPr>
                <w:sz w:val="20"/>
              </w:rPr>
              <w:t>ARTISTA</w:t>
            </w:r>
          </w:p>
        </w:tc>
        <w:tc>
          <w:tcPr>
            <w:tcW w:w="2948" w:type="dxa"/>
            <w:vAlign w:val="center"/>
          </w:tcPr>
          <w:p w14:paraId="6BE8F97B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6CC86DF9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DBA4F27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0F7B47DD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ID_Artista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NomeArte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GenereMusicale</w:t>
            </w:r>
            <w:proofErr w:type="spellEnd"/>
            <w:r w:rsidRPr="00295E6F">
              <w:rPr>
                <w:sz w:val="20"/>
                <w:lang w:val="it-IT"/>
              </w:rPr>
              <w:t xml:space="preserve">, Nazionalità, 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</w:p>
        </w:tc>
        <w:tc>
          <w:tcPr>
            <w:tcW w:w="2948" w:type="dxa"/>
            <w:vAlign w:val="center"/>
          </w:tcPr>
          <w:p w14:paraId="0780A1B6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6AB9F33F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602FE5C3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288E50DE" w14:textId="77777777" w:rsidR="00767268" w:rsidRDefault="00295E6F">
            <w:r>
              <w:rPr>
                <w:sz w:val="20"/>
              </w:rPr>
              <w:t>ID_Artista</w:t>
            </w:r>
          </w:p>
        </w:tc>
        <w:tc>
          <w:tcPr>
            <w:tcW w:w="2948" w:type="dxa"/>
            <w:vAlign w:val="center"/>
          </w:tcPr>
          <w:p w14:paraId="76C1251E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2BAB6FA0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7AB5A1C2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250B8292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459CCE84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6AE62683" w14:textId="77777777" w:rsidR="00767268" w:rsidRDefault="00767268"/>
    <w:p w14:paraId="1A60642E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SPONSOR</w:t>
      </w:r>
    </w:p>
    <w:p w14:paraId="7EF00476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Sotto-entità della generalizzazione. Rappresenta il soggetto che sponsorizza uno o più eventi.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6"/>
        <w:gridCol w:w="2941"/>
      </w:tblGrid>
      <w:tr w:rsidR="00767268" w14:paraId="2858D939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58E81535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5A827349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98D99F9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6AA60549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73922B88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499CF9B7" w14:textId="77777777" w:rsidR="00767268" w:rsidRDefault="00295E6F">
            <w:r>
              <w:rPr>
                <w:sz w:val="20"/>
              </w:rPr>
              <w:t>SPONSOR</w:t>
            </w:r>
          </w:p>
        </w:tc>
        <w:tc>
          <w:tcPr>
            <w:tcW w:w="2948" w:type="dxa"/>
            <w:vAlign w:val="center"/>
          </w:tcPr>
          <w:p w14:paraId="2624BE52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1AA40C2E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7E25B5E1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07BF7C51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ID_Sponsor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SettoreCommerciale</w:t>
            </w:r>
            <w:proofErr w:type="spellEnd"/>
            <w:r w:rsidRPr="00295E6F">
              <w:rPr>
                <w:sz w:val="20"/>
                <w:lang w:val="it-IT"/>
              </w:rPr>
              <w:t xml:space="preserve">, Nome, Email, 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</w:p>
        </w:tc>
        <w:tc>
          <w:tcPr>
            <w:tcW w:w="2948" w:type="dxa"/>
            <w:vAlign w:val="center"/>
          </w:tcPr>
          <w:p w14:paraId="5810E167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03A46EBC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273F96F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5634DE0E" w14:textId="77777777" w:rsidR="00767268" w:rsidRDefault="00295E6F">
            <w:r>
              <w:rPr>
                <w:sz w:val="20"/>
              </w:rPr>
              <w:t>ID_Sponsor</w:t>
            </w:r>
          </w:p>
        </w:tc>
        <w:tc>
          <w:tcPr>
            <w:tcW w:w="2948" w:type="dxa"/>
            <w:vAlign w:val="center"/>
          </w:tcPr>
          <w:p w14:paraId="4537AAE8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44174DF6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5638DDB7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5E9E90E4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04296BC0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4D16AC76" w14:textId="77777777" w:rsidR="00767268" w:rsidRDefault="00767268"/>
    <w:p w14:paraId="79E2F964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PAGAMENTO</w:t>
      </w:r>
    </w:p>
    <w:p w14:paraId="138658F5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Deriva dall’entità PAGAMENTO e dalla relazione EFFETTUA con CLIENTE.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5"/>
        <w:gridCol w:w="2942"/>
      </w:tblGrid>
      <w:tr w:rsidR="00767268" w14:paraId="62FD15F9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240F6A93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7E784C62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68175AA3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30550190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240EDD7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2FF118AA" w14:textId="77777777" w:rsidR="00767268" w:rsidRDefault="00295E6F">
            <w:r>
              <w:rPr>
                <w:sz w:val="20"/>
              </w:rPr>
              <w:t>PAGAMENTO</w:t>
            </w:r>
          </w:p>
        </w:tc>
        <w:tc>
          <w:tcPr>
            <w:tcW w:w="2948" w:type="dxa"/>
            <w:vAlign w:val="center"/>
          </w:tcPr>
          <w:p w14:paraId="4F4BF724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2537B432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4829B0DA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0272763D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 xml:space="preserve">, Importo, Metodo, Esito, </w:t>
            </w:r>
            <w:proofErr w:type="spellStart"/>
            <w:r w:rsidRPr="00295E6F">
              <w:rPr>
                <w:sz w:val="20"/>
                <w:lang w:val="it-IT"/>
              </w:rPr>
              <w:t>DataPagamento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</w:p>
        </w:tc>
        <w:tc>
          <w:tcPr>
            <w:tcW w:w="2948" w:type="dxa"/>
            <w:vAlign w:val="center"/>
          </w:tcPr>
          <w:p w14:paraId="7C2EA9DE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0794F6D9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6508A705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17FC6840" w14:textId="77777777" w:rsidR="00767268" w:rsidRDefault="00295E6F">
            <w:r>
              <w:rPr>
                <w:sz w:val="20"/>
              </w:rPr>
              <w:t>ID_Pagamento</w:t>
            </w:r>
          </w:p>
        </w:tc>
        <w:tc>
          <w:tcPr>
            <w:tcW w:w="2948" w:type="dxa"/>
            <w:vAlign w:val="center"/>
          </w:tcPr>
          <w:p w14:paraId="49381546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660C85C2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78CEA331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2A579021" w14:textId="77777777" w:rsidR="00767268" w:rsidRDefault="00295E6F">
            <w:r>
              <w:rPr>
                <w:sz w:val="20"/>
              </w:rPr>
              <w:t>ID_Cliente -&gt; CLIENTE(ID_Cliente)</w:t>
            </w:r>
          </w:p>
        </w:tc>
        <w:tc>
          <w:tcPr>
            <w:tcW w:w="2948" w:type="dxa"/>
            <w:vAlign w:val="center"/>
          </w:tcPr>
          <w:p w14:paraId="7C41093E" w14:textId="77777777" w:rsidR="00767268" w:rsidRDefault="00295E6F">
            <w:r>
              <w:rPr>
                <w:sz w:val="20"/>
              </w:rPr>
              <w:t>Collegamenti verso altre tabelle</w:t>
            </w:r>
          </w:p>
        </w:tc>
      </w:tr>
    </w:tbl>
    <w:p w14:paraId="09745599" w14:textId="77777777" w:rsidR="00767268" w:rsidRDefault="00767268"/>
    <w:p w14:paraId="4F047432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BIGLIETTO</w:t>
      </w:r>
    </w:p>
    <w:p w14:paraId="78EA830B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Raccoglie i riferimenti a cliente, pagamento ed evento. Ogni biglietto è acquistato da un cliente, pagato tramite un pagamento ed è valido per un evento.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7"/>
        <w:gridCol w:w="2940"/>
      </w:tblGrid>
      <w:tr w:rsidR="00767268" w14:paraId="3757075A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57B237E1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6B168861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A7AE2AE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0CDAA8CA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0C1CEE1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462A56A5" w14:textId="77777777" w:rsidR="00767268" w:rsidRDefault="00295E6F">
            <w:r>
              <w:rPr>
                <w:sz w:val="20"/>
              </w:rPr>
              <w:t>BIGLIETTO</w:t>
            </w:r>
          </w:p>
        </w:tc>
        <w:tc>
          <w:tcPr>
            <w:tcW w:w="2948" w:type="dxa"/>
            <w:vAlign w:val="center"/>
          </w:tcPr>
          <w:p w14:paraId="614AC7AA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11B1C2CB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B8A13AB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3B214922" w14:textId="1F3A122C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ID_Biglietto</w:t>
            </w:r>
            <w:proofErr w:type="spellEnd"/>
            <w:r w:rsidRPr="00295E6F">
              <w:rPr>
                <w:sz w:val="20"/>
                <w:lang w:val="it-IT"/>
              </w:rPr>
              <w:t xml:space="preserve">, Prezzo, Tipo, Posto, Stato, </w:t>
            </w:r>
            <w:r w:rsidR="006D6246">
              <w:rPr>
                <w:sz w:val="20"/>
                <w:lang w:val="it-IT"/>
              </w:rPr>
              <w:t xml:space="preserve">Riferimenti, Dettagli, </w:t>
            </w: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 xml:space="preserve">, </w:t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</w:p>
        </w:tc>
        <w:tc>
          <w:tcPr>
            <w:tcW w:w="2948" w:type="dxa"/>
            <w:vAlign w:val="center"/>
          </w:tcPr>
          <w:p w14:paraId="06FF782B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14E78F06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6B8AAFEC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428BEA31" w14:textId="77777777" w:rsidR="00767268" w:rsidRDefault="00295E6F">
            <w:r>
              <w:rPr>
                <w:sz w:val="20"/>
              </w:rPr>
              <w:t>ID_Biglietto</w:t>
            </w:r>
          </w:p>
        </w:tc>
        <w:tc>
          <w:tcPr>
            <w:tcW w:w="2948" w:type="dxa"/>
            <w:vAlign w:val="center"/>
          </w:tcPr>
          <w:p w14:paraId="0CA44494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4F0B44B0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266A7EF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07452BA2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 xml:space="preserve"> -&gt; CLIENTE(</w:t>
            </w: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PAGAMENTO(</w:t>
            </w: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EVENTO(</w:t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03A794FC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7E56F62A" w14:textId="77777777" w:rsidR="00767268" w:rsidRDefault="00767268"/>
    <w:p w14:paraId="692EAE7A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lastRenderedPageBreak/>
        <w:t>EVENTO</w:t>
      </w:r>
    </w:p>
    <w:p w14:paraId="3EE87D06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Ogni evento si svolge in un luogo ed è collegato agli artisti e agli sponsor tramite relazioni molti-a-molti.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5"/>
        <w:gridCol w:w="2942"/>
      </w:tblGrid>
      <w:tr w:rsidR="00767268" w14:paraId="263D9097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78112EEF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46428C45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20C203E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7F2EB214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2E0AED3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209FA773" w14:textId="77777777" w:rsidR="00767268" w:rsidRDefault="00295E6F">
            <w:r>
              <w:rPr>
                <w:sz w:val="20"/>
              </w:rPr>
              <w:t>EVENTO</w:t>
            </w:r>
          </w:p>
        </w:tc>
        <w:tc>
          <w:tcPr>
            <w:tcW w:w="2948" w:type="dxa"/>
            <w:vAlign w:val="center"/>
          </w:tcPr>
          <w:p w14:paraId="27E7B59B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5395B7F6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D72A100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71976107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 xml:space="preserve">, Titolo, Data, Ora, Descrizione, Genere, </w:t>
            </w: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</w:p>
        </w:tc>
        <w:tc>
          <w:tcPr>
            <w:tcW w:w="2948" w:type="dxa"/>
            <w:vAlign w:val="center"/>
          </w:tcPr>
          <w:p w14:paraId="57723630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1C23F6FD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1BF411E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1131F331" w14:textId="77777777" w:rsidR="00767268" w:rsidRDefault="00295E6F">
            <w:r>
              <w:rPr>
                <w:sz w:val="20"/>
              </w:rPr>
              <w:t>ID_Evento</w:t>
            </w:r>
          </w:p>
        </w:tc>
        <w:tc>
          <w:tcPr>
            <w:tcW w:w="2948" w:type="dxa"/>
            <w:vAlign w:val="center"/>
          </w:tcPr>
          <w:p w14:paraId="444B69BB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5FCD1273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2AC70966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30C05E74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  <w:r w:rsidRPr="00295E6F">
              <w:rPr>
                <w:sz w:val="20"/>
                <w:lang w:val="it-IT"/>
              </w:rPr>
              <w:t xml:space="preserve"> -&gt; LUOGO(</w:t>
            </w: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5EF45E28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5949B186" w14:textId="77777777" w:rsidR="00767268" w:rsidRDefault="00767268"/>
    <w:p w14:paraId="7B2C4328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LUOGO</w:t>
      </w:r>
    </w:p>
    <w:p w14:paraId="6C1961CB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Rappresenta il luogo in cui si svolgono gli eventi.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20"/>
        <w:gridCol w:w="4694"/>
        <w:gridCol w:w="2942"/>
      </w:tblGrid>
      <w:tr w:rsidR="00767268" w14:paraId="616FCD7B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24C9AA26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679141F4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A9C18CA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2A2D9544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92AC832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194ED7D8" w14:textId="77777777" w:rsidR="00767268" w:rsidRDefault="00295E6F">
            <w:r>
              <w:rPr>
                <w:sz w:val="20"/>
              </w:rPr>
              <w:t>LUOGO</w:t>
            </w:r>
          </w:p>
        </w:tc>
        <w:tc>
          <w:tcPr>
            <w:tcW w:w="2948" w:type="dxa"/>
            <w:vAlign w:val="center"/>
          </w:tcPr>
          <w:p w14:paraId="00BB3D5C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0CD603BD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1C416F0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4AB0D43C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  <w:r w:rsidRPr="00295E6F">
              <w:rPr>
                <w:sz w:val="20"/>
                <w:lang w:val="it-IT"/>
              </w:rPr>
              <w:t>, Nome, Indirizzo, Città, Capienza</w:t>
            </w:r>
          </w:p>
        </w:tc>
        <w:tc>
          <w:tcPr>
            <w:tcW w:w="2948" w:type="dxa"/>
            <w:vAlign w:val="center"/>
          </w:tcPr>
          <w:p w14:paraId="7CCAD839" w14:textId="77777777" w:rsidR="00767268" w:rsidRDefault="00295E6F">
            <w:proofErr w:type="spellStart"/>
            <w:r>
              <w:rPr>
                <w:sz w:val="20"/>
              </w:rPr>
              <w:t>Attributi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tabella</w:t>
            </w:r>
            <w:proofErr w:type="spellEnd"/>
          </w:p>
        </w:tc>
      </w:tr>
      <w:tr w:rsidR="00767268" w14:paraId="2F5A4F63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095A150C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5FE6275A" w14:textId="77777777" w:rsidR="00767268" w:rsidRDefault="00295E6F">
            <w:r>
              <w:rPr>
                <w:sz w:val="20"/>
              </w:rPr>
              <w:t>ID_Luogo</w:t>
            </w:r>
          </w:p>
        </w:tc>
        <w:tc>
          <w:tcPr>
            <w:tcW w:w="2948" w:type="dxa"/>
            <w:vAlign w:val="center"/>
          </w:tcPr>
          <w:p w14:paraId="1B80982A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:rsidRPr="006D6246" w14:paraId="6F356A94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6A4516C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58D46883" w14:textId="77777777" w:rsidR="00767268" w:rsidRDefault="00295E6F">
            <w:r>
              <w:rPr>
                <w:sz w:val="20"/>
              </w:rPr>
              <w:t>Nessuna</w:t>
            </w:r>
          </w:p>
        </w:tc>
        <w:tc>
          <w:tcPr>
            <w:tcW w:w="2948" w:type="dxa"/>
            <w:vAlign w:val="center"/>
          </w:tcPr>
          <w:p w14:paraId="67BA3FFB" w14:textId="77777777" w:rsidR="00767268" w:rsidRPr="00295E6F" w:rsidRDefault="00295E6F">
            <w:pPr>
              <w:rPr>
                <w:lang w:val="it-IT"/>
              </w:rPr>
            </w:pPr>
            <w:r w:rsidRPr="00295E6F">
              <w:rPr>
                <w:sz w:val="20"/>
                <w:lang w:val="it-IT"/>
              </w:rPr>
              <w:t>La tabella non dipende da altre tabelle</w:t>
            </w:r>
          </w:p>
        </w:tc>
      </w:tr>
    </w:tbl>
    <w:p w14:paraId="6F46AD45" w14:textId="77777777" w:rsidR="00767268" w:rsidRPr="00295E6F" w:rsidRDefault="00767268">
      <w:pPr>
        <w:rPr>
          <w:lang w:val="it-IT"/>
        </w:rPr>
      </w:pPr>
    </w:p>
    <w:p w14:paraId="05721380" w14:textId="77777777" w:rsidR="00767268" w:rsidRPr="00295E6F" w:rsidRDefault="00295E6F">
      <w:pPr>
        <w:pStyle w:val="Titolo3"/>
        <w:rPr>
          <w:lang w:val="it-IT"/>
        </w:rPr>
      </w:pPr>
      <w:r w:rsidRPr="00295E6F">
        <w:rPr>
          <w:rFonts w:ascii="Arial" w:hAnsi="Arial"/>
          <w:b w:val="0"/>
          <w:sz w:val="22"/>
          <w:lang w:val="it-IT"/>
        </w:rPr>
        <w:t>HA</w:t>
      </w:r>
    </w:p>
    <w:p w14:paraId="0462CA7A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Tabella ponte per la relazione molti-a-molti tra ARTISTA ed EVENTO.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5"/>
        <w:gridCol w:w="2942"/>
      </w:tblGrid>
      <w:tr w:rsidR="00767268" w14:paraId="04A7CC2F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5CFE6DE7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27CB30FA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922BC8A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15EA0D9C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3450D694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1C44CBC0" w14:textId="77777777" w:rsidR="00767268" w:rsidRDefault="00295E6F">
            <w:r>
              <w:rPr>
                <w:sz w:val="20"/>
              </w:rPr>
              <w:t>HA</w:t>
            </w:r>
          </w:p>
        </w:tc>
        <w:tc>
          <w:tcPr>
            <w:tcW w:w="2948" w:type="dxa"/>
            <w:vAlign w:val="center"/>
          </w:tcPr>
          <w:p w14:paraId="16495261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6944D10C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4F18E041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085FFB81" w14:textId="77777777" w:rsidR="00767268" w:rsidRDefault="00295E6F">
            <w:r>
              <w:rPr>
                <w:sz w:val="20"/>
              </w:rPr>
              <w:t>ID_Artista, ID_Evento</w:t>
            </w:r>
          </w:p>
        </w:tc>
        <w:tc>
          <w:tcPr>
            <w:tcW w:w="2948" w:type="dxa"/>
            <w:vAlign w:val="center"/>
          </w:tcPr>
          <w:p w14:paraId="654027D4" w14:textId="77777777" w:rsidR="00767268" w:rsidRDefault="00295E6F">
            <w:r>
              <w:rPr>
                <w:sz w:val="20"/>
              </w:rPr>
              <w:t>Attributi della tabella</w:t>
            </w:r>
          </w:p>
        </w:tc>
      </w:tr>
      <w:tr w:rsidR="00767268" w14:paraId="6BE4FAEA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0149BD2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01AA6E55" w14:textId="77777777" w:rsidR="00767268" w:rsidRDefault="00295E6F">
            <w:r>
              <w:rPr>
                <w:sz w:val="20"/>
              </w:rPr>
              <w:t>ID_Artista, ID_Evento</w:t>
            </w:r>
          </w:p>
        </w:tc>
        <w:tc>
          <w:tcPr>
            <w:tcW w:w="2948" w:type="dxa"/>
            <w:vAlign w:val="center"/>
          </w:tcPr>
          <w:p w14:paraId="02575859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67804B04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4A7AD6C4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658E07D3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ID_Artista</w:t>
            </w:r>
            <w:proofErr w:type="spellEnd"/>
            <w:r w:rsidRPr="00295E6F">
              <w:rPr>
                <w:sz w:val="20"/>
                <w:lang w:val="it-IT"/>
              </w:rPr>
              <w:t xml:space="preserve"> -&gt; ARTISTA(</w:t>
            </w:r>
            <w:proofErr w:type="spellStart"/>
            <w:r w:rsidRPr="00295E6F">
              <w:rPr>
                <w:sz w:val="20"/>
                <w:lang w:val="it-IT"/>
              </w:rPr>
              <w:t>ID_Artista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EVENTO(</w:t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  <w:tc>
          <w:tcPr>
            <w:tcW w:w="2948" w:type="dxa"/>
            <w:vAlign w:val="center"/>
          </w:tcPr>
          <w:p w14:paraId="14CF15B4" w14:textId="77777777" w:rsidR="00767268" w:rsidRDefault="00295E6F">
            <w:proofErr w:type="spellStart"/>
            <w:r>
              <w:rPr>
                <w:sz w:val="20"/>
              </w:rPr>
              <w:t>Collegamenti</w:t>
            </w:r>
            <w:proofErr w:type="spellEnd"/>
            <w:r>
              <w:rPr>
                <w:sz w:val="20"/>
              </w:rPr>
              <w:t xml:space="preserve"> verso </w:t>
            </w:r>
            <w:proofErr w:type="spellStart"/>
            <w:r>
              <w:rPr>
                <w:sz w:val="20"/>
              </w:rPr>
              <w:t>altre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tabelle</w:t>
            </w:r>
            <w:proofErr w:type="spellEnd"/>
          </w:p>
        </w:tc>
      </w:tr>
    </w:tbl>
    <w:p w14:paraId="3FCAD43C" w14:textId="77777777" w:rsidR="00767268" w:rsidRDefault="00767268"/>
    <w:p w14:paraId="633CDE55" w14:textId="77777777" w:rsidR="00767268" w:rsidRDefault="00295E6F">
      <w:pPr>
        <w:pStyle w:val="Titolo3"/>
      </w:pPr>
      <w:r>
        <w:rPr>
          <w:rFonts w:ascii="Arial" w:hAnsi="Arial"/>
          <w:b w:val="0"/>
          <w:sz w:val="22"/>
        </w:rPr>
        <w:t>SPONSORIZZA</w:t>
      </w:r>
    </w:p>
    <w:p w14:paraId="312A493B" w14:textId="77777777" w:rsidR="00767268" w:rsidRPr="00295E6F" w:rsidRDefault="00295E6F">
      <w:pPr>
        <w:rPr>
          <w:lang w:val="it-IT"/>
        </w:rPr>
      </w:pPr>
      <w:r w:rsidRPr="00295E6F">
        <w:rPr>
          <w:lang w:val="it-IT"/>
        </w:rPr>
        <w:t>Tabella ponte per la relazione molti-a-molti tra SPONSOR ed EVENTO, derivata dalla relazione “E’ SPONSORIZZATO DA”.</w:t>
      </w:r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319"/>
        <w:gridCol w:w="4696"/>
        <w:gridCol w:w="2941"/>
      </w:tblGrid>
      <w:tr w:rsidR="00767268" w14:paraId="482A679D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3E483AEB" w14:textId="77777777" w:rsidR="00767268" w:rsidRDefault="00295E6F">
            <w:proofErr w:type="spellStart"/>
            <w:r>
              <w:rPr>
                <w:b/>
                <w:sz w:val="20"/>
              </w:rPr>
              <w:t>Elemento</w:t>
            </w:r>
            <w:proofErr w:type="spellEnd"/>
          </w:p>
        </w:tc>
        <w:tc>
          <w:tcPr>
            <w:tcW w:w="4706" w:type="dxa"/>
            <w:shd w:val="clear" w:color="auto" w:fill="D9EAF7"/>
            <w:vAlign w:val="center"/>
          </w:tcPr>
          <w:p w14:paraId="74092515" w14:textId="77777777" w:rsidR="00767268" w:rsidRDefault="00295E6F">
            <w:r>
              <w:rPr>
                <w:b/>
                <w:sz w:val="20"/>
              </w:rPr>
              <w:t>Valore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DE07D0F" w14:textId="77777777" w:rsidR="00767268" w:rsidRDefault="00295E6F">
            <w:r>
              <w:rPr>
                <w:b/>
                <w:sz w:val="20"/>
              </w:rPr>
              <w:t>Descrizione</w:t>
            </w:r>
          </w:p>
        </w:tc>
      </w:tr>
      <w:tr w:rsidR="00767268" w14:paraId="4C08F3C0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DD5D099" w14:textId="77777777" w:rsidR="00767268" w:rsidRDefault="00295E6F">
            <w:r>
              <w:rPr>
                <w:b/>
                <w:sz w:val="20"/>
              </w:rPr>
              <w:t>Relazione</w:t>
            </w:r>
          </w:p>
        </w:tc>
        <w:tc>
          <w:tcPr>
            <w:tcW w:w="4706" w:type="dxa"/>
            <w:vAlign w:val="center"/>
          </w:tcPr>
          <w:p w14:paraId="2EB039E7" w14:textId="77777777" w:rsidR="00767268" w:rsidRDefault="00295E6F">
            <w:r>
              <w:rPr>
                <w:sz w:val="20"/>
              </w:rPr>
              <w:t>SPONSORIZZA</w:t>
            </w:r>
          </w:p>
        </w:tc>
        <w:tc>
          <w:tcPr>
            <w:tcW w:w="2948" w:type="dxa"/>
            <w:vAlign w:val="center"/>
          </w:tcPr>
          <w:p w14:paraId="39AA0EDC" w14:textId="77777777" w:rsidR="00767268" w:rsidRDefault="00295E6F">
            <w:r>
              <w:rPr>
                <w:sz w:val="20"/>
              </w:rPr>
              <w:t>Tabella dello schema logico</w:t>
            </w:r>
          </w:p>
        </w:tc>
      </w:tr>
      <w:tr w:rsidR="00767268" w14:paraId="0F3F94F1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0E7BE0D3" w14:textId="77777777" w:rsidR="00767268" w:rsidRDefault="00295E6F">
            <w:r>
              <w:rPr>
                <w:b/>
                <w:sz w:val="20"/>
              </w:rPr>
              <w:t>Attributi</w:t>
            </w:r>
          </w:p>
        </w:tc>
        <w:tc>
          <w:tcPr>
            <w:tcW w:w="4706" w:type="dxa"/>
            <w:vAlign w:val="center"/>
          </w:tcPr>
          <w:p w14:paraId="416CAA7C" w14:textId="77777777" w:rsidR="00767268" w:rsidRDefault="00295E6F">
            <w:r>
              <w:rPr>
                <w:sz w:val="20"/>
              </w:rPr>
              <w:t>ID_Sponsor, ID_Evento</w:t>
            </w:r>
          </w:p>
        </w:tc>
        <w:tc>
          <w:tcPr>
            <w:tcW w:w="2948" w:type="dxa"/>
            <w:vAlign w:val="center"/>
          </w:tcPr>
          <w:p w14:paraId="00D53ADB" w14:textId="77777777" w:rsidR="00767268" w:rsidRDefault="00295E6F">
            <w:r>
              <w:rPr>
                <w:sz w:val="20"/>
              </w:rPr>
              <w:t>Attributi della tabella</w:t>
            </w:r>
          </w:p>
        </w:tc>
      </w:tr>
      <w:tr w:rsidR="00767268" w14:paraId="4C442BEE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15418991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706" w:type="dxa"/>
            <w:vAlign w:val="center"/>
          </w:tcPr>
          <w:p w14:paraId="0E473E82" w14:textId="77777777" w:rsidR="00767268" w:rsidRDefault="00295E6F">
            <w:r>
              <w:rPr>
                <w:sz w:val="20"/>
              </w:rPr>
              <w:t>ID_Sponsor, ID_Evento</w:t>
            </w:r>
          </w:p>
        </w:tc>
        <w:tc>
          <w:tcPr>
            <w:tcW w:w="2948" w:type="dxa"/>
            <w:vAlign w:val="center"/>
          </w:tcPr>
          <w:p w14:paraId="5E35AD3F" w14:textId="77777777" w:rsidR="00767268" w:rsidRDefault="00295E6F">
            <w:r>
              <w:rPr>
                <w:sz w:val="20"/>
              </w:rPr>
              <w:t>Identificatore univoco dei record</w:t>
            </w:r>
          </w:p>
        </w:tc>
      </w:tr>
      <w:tr w:rsidR="00767268" w14:paraId="2A0A7681" w14:textId="77777777">
        <w:trPr>
          <w:jc w:val="center"/>
        </w:trPr>
        <w:tc>
          <w:tcPr>
            <w:tcW w:w="2324" w:type="dxa"/>
            <w:shd w:val="clear" w:color="auto" w:fill="F2F2F2"/>
            <w:vAlign w:val="center"/>
          </w:tcPr>
          <w:p w14:paraId="6E562A1E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  <w:tc>
          <w:tcPr>
            <w:tcW w:w="4706" w:type="dxa"/>
            <w:vAlign w:val="center"/>
          </w:tcPr>
          <w:p w14:paraId="7A9AA6DF" w14:textId="77777777" w:rsidR="00767268" w:rsidRDefault="00295E6F">
            <w:r>
              <w:rPr>
                <w:sz w:val="20"/>
              </w:rPr>
              <w:t>ID_Sponsor -&gt; SPONSOR(ID_Sponsor)</w:t>
            </w:r>
            <w:r>
              <w:rPr>
                <w:sz w:val="20"/>
              </w:rPr>
              <w:br/>
              <w:t>ID_Evento -&gt; EVENTO(ID_Evento)</w:t>
            </w:r>
          </w:p>
        </w:tc>
        <w:tc>
          <w:tcPr>
            <w:tcW w:w="2948" w:type="dxa"/>
            <w:vAlign w:val="center"/>
          </w:tcPr>
          <w:p w14:paraId="1A00C175" w14:textId="77777777" w:rsidR="00767268" w:rsidRDefault="00295E6F">
            <w:r>
              <w:rPr>
                <w:sz w:val="20"/>
              </w:rPr>
              <w:t>Collegamenti verso altre tabelle</w:t>
            </w:r>
          </w:p>
        </w:tc>
      </w:tr>
    </w:tbl>
    <w:p w14:paraId="6E70F3E6" w14:textId="77777777" w:rsidR="00767268" w:rsidRDefault="00767268"/>
    <w:p w14:paraId="51E98E44" w14:textId="77777777" w:rsidR="00295E6F" w:rsidRDefault="00295E6F">
      <w:pPr>
        <w:pStyle w:val="Titolo2"/>
        <w:rPr>
          <w:rFonts w:ascii="Arial" w:hAnsi="Arial"/>
          <w:b w:val="0"/>
          <w:sz w:val="22"/>
        </w:rPr>
      </w:pPr>
    </w:p>
    <w:p w14:paraId="0EFEDCFD" w14:textId="77777777" w:rsidR="00295E6F" w:rsidRDefault="00295E6F">
      <w:pPr>
        <w:pStyle w:val="Titolo2"/>
        <w:rPr>
          <w:rFonts w:ascii="Arial" w:hAnsi="Arial"/>
          <w:b w:val="0"/>
          <w:sz w:val="22"/>
        </w:rPr>
      </w:pPr>
    </w:p>
    <w:p w14:paraId="146734B7" w14:textId="77777777" w:rsidR="00295E6F" w:rsidRDefault="00295E6F">
      <w:pPr>
        <w:pStyle w:val="Titolo2"/>
        <w:rPr>
          <w:rFonts w:ascii="Arial" w:hAnsi="Arial"/>
          <w:b w:val="0"/>
          <w:sz w:val="22"/>
        </w:rPr>
      </w:pPr>
    </w:p>
    <w:p w14:paraId="7E49B1DE" w14:textId="6270973F" w:rsidR="00767268" w:rsidRDefault="00295E6F">
      <w:pPr>
        <w:pStyle w:val="Titolo2"/>
      </w:pPr>
      <w:r>
        <w:rPr>
          <w:rFonts w:ascii="Arial" w:hAnsi="Arial"/>
          <w:b w:val="0"/>
          <w:sz w:val="22"/>
        </w:rPr>
        <w:t xml:space="preserve">Schema </w:t>
      </w:r>
      <w:proofErr w:type="spellStart"/>
      <w:r>
        <w:rPr>
          <w:rFonts w:ascii="Arial" w:hAnsi="Arial"/>
          <w:b w:val="0"/>
          <w:sz w:val="22"/>
        </w:rPr>
        <w:t>logico</w:t>
      </w:r>
      <w:proofErr w:type="spellEnd"/>
      <w:r>
        <w:rPr>
          <w:rFonts w:ascii="Arial" w:hAnsi="Arial"/>
          <w:b w:val="0"/>
          <w:sz w:val="22"/>
        </w:rPr>
        <w:t xml:space="preserve"> </w:t>
      </w:r>
      <w:proofErr w:type="spellStart"/>
      <w:r>
        <w:rPr>
          <w:rFonts w:ascii="Arial" w:hAnsi="Arial"/>
          <w:b w:val="0"/>
          <w:sz w:val="22"/>
        </w:rPr>
        <w:t>completo</w:t>
      </w:r>
      <w:proofErr w:type="spellEnd"/>
      <w:r>
        <w:rPr>
          <w:rFonts w:ascii="Arial" w:hAnsi="Arial"/>
          <w:b w:val="0"/>
          <w:sz w:val="22"/>
        </w:rPr>
        <w:t xml:space="preserve"> </w:t>
      </w:r>
      <w:proofErr w:type="spellStart"/>
      <w:r>
        <w:rPr>
          <w:rFonts w:ascii="Arial" w:hAnsi="Arial"/>
          <w:b w:val="0"/>
          <w:sz w:val="22"/>
        </w:rPr>
        <w:t>riassuntivo</w:t>
      </w:r>
      <w:proofErr w:type="spellEnd"/>
    </w:p>
    <w:p w14:paraId="6C398077" w14:textId="77777777" w:rsidR="00767268" w:rsidRDefault="00295E6F">
      <w:r>
        <w:rPr>
          <w:rFonts w:ascii="Courier New" w:hAnsi="Courier New"/>
          <w:sz w:val="21"/>
        </w:rPr>
        <w:t>SOGGETTO(ID_Soggetto)</w:t>
      </w:r>
    </w:p>
    <w:p w14:paraId="750247F1" w14:textId="77777777" w:rsidR="00767268" w:rsidRDefault="00767268"/>
    <w:p w14:paraId="738EEC59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CLIENTE(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ID_Cliente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Nome, Cognome, Email, Telefono, </w:t>
      </w:r>
      <w:proofErr w:type="spellStart"/>
      <w:r w:rsidRPr="00295E6F">
        <w:rPr>
          <w:rFonts w:ascii="Courier New" w:hAnsi="Courier New"/>
          <w:sz w:val="21"/>
          <w:lang w:val="it-IT"/>
        </w:rPr>
        <w:t>ID_Soggetto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4D0DFFA7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ARTISTA(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ID_Artista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NomeArte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GenereMusicale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Nazionalità, </w:t>
      </w:r>
      <w:proofErr w:type="spellStart"/>
      <w:r w:rsidRPr="00295E6F">
        <w:rPr>
          <w:rFonts w:ascii="Courier New" w:hAnsi="Courier New"/>
          <w:sz w:val="21"/>
          <w:lang w:val="it-IT"/>
        </w:rPr>
        <w:t>ID_Soggetto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2D15841C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SPONSOR(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ID_Sponsor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SettoreCommerciale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Nome, Email, </w:t>
      </w:r>
      <w:proofErr w:type="spellStart"/>
      <w:r w:rsidRPr="00295E6F">
        <w:rPr>
          <w:rFonts w:ascii="Courier New" w:hAnsi="Courier New"/>
          <w:sz w:val="21"/>
          <w:lang w:val="it-IT"/>
        </w:rPr>
        <w:t>ID_Soggetto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2D79E2DE" w14:textId="77777777" w:rsidR="00767268" w:rsidRPr="00295E6F" w:rsidRDefault="00767268">
      <w:pPr>
        <w:rPr>
          <w:lang w:val="it-IT"/>
        </w:rPr>
      </w:pPr>
    </w:p>
    <w:p w14:paraId="38011712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PAGAMENTO(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ID_Pagamento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Importo, Metodo, Esito, </w:t>
      </w:r>
      <w:proofErr w:type="spellStart"/>
      <w:r w:rsidRPr="00295E6F">
        <w:rPr>
          <w:rFonts w:ascii="Courier New" w:hAnsi="Courier New"/>
          <w:sz w:val="21"/>
          <w:lang w:val="it-IT"/>
        </w:rPr>
        <w:t>DataPagamento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ID_Cliente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1CDEDEC4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BIGLIETTO(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ID_Biglietto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Prezzo, Tipo, Posto, Stato, </w:t>
      </w:r>
      <w:proofErr w:type="spellStart"/>
      <w:r w:rsidRPr="00295E6F">
        <w:rPr>
          <w:rFonts w:ascii="Courier New" w:hAnsi="Courier New"/>
          <w:sz w:val="21"/>
          <w:lang w:val="it-IT"/>
        </w:rPr>
        <w:t>ID_Cliente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ID_Pagamento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ID_Evento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2D14B4C9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EVENTO(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ID_Evento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Titolo, Data, Ora, Descrizione, Genere, </w:t>
      </w:r>
      <w:proofErr w:type="spellStart"/>
      <w:r w:rsidRPr="00295E6F">
        <w:rPr>
          <w:rFonts w:ascii="Courier New" w:hAnsi="Courier New"/>
          <w:sz w:val="21"/>
          <w:lang w:val="it-IT"/>
        </w:rPr>
        <w:t>ID_Luogo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0E68439C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LUOGO(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ID_Luogo</w:t>
      </w:r>
      <w:proofErr w:type="spellEnd"/>
      <w:r w:rsidRPr="00295E6F">
        <w:rPr>
          <w:rFonts w:ascii="Courier New" w:hAnsi="Courier New"/>
          <w:sz w:val="21"/>
          <w:lang w:val="it-IT"/>
        </w:rPr>
        <w:t>, Nome, Indirizzo, Città, Capienza)</w:t>
      </w:r>
    </w:p>
    <w:p w14:paraId="50F6812D" w14:textId="77777777" w:rsidR="00767268" w:rsidRPr="00295E6F" w:rsidRDefault="00767268">
      <w:pPr>
        <w:rPr>
          <w:lang w:val="it-IT"/>
        </w:rPr>
      </w:pPr>
    </w:p>
    <w:p w14:paraId="1BC67C75" w14:textId="77777777" w:rsidR="00767268" w:rsidRPr="00295E6F" w:rsidRDefault="00295E6F">
      <w:pPr>
        <w:rPr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HA(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ID_Artista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ID_Evento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28A15791" w14:textId="565E0860" w:rsidR="00767268" w:rsidRDefault="00295E6F">
      <w:pPr>
        <w:rPr>
          <w:rFonts w:ascii="Courier New" w:hAnsi="Courier New"/>
          <w:sz w:val="21"/>
          <w:lang w:val="it-IT"/>
        </w:rPr>
      </w:pPr>
      <w:proofErr w:type="gramStart"/>
      <w:r w:rsidRPr="00295E6F">
        <w:rPr>
          <w:rFonts w:ascii="Courier New" w:hAnsi="Courier New"/>
          <w:sz w:val="21"/>
          <w:lang w:val="it-IT"/>
        </w:rPr>
        <w:t>SPONSORIZZA(</w:t>
      </w:r>
      <w:proofErr w:type="spellStart"/>
      <w:proofErr w:type="gramEnd"/>
      <w:r w:rsidRPr="00295E6F">
        <w:rPr>
          <w:rFonts w:ascii="Courier New" w:hAnsi="Courier New"/>
          <w:sz w:val="21"/>
          <w:lang w:val="it-IT"/>
        </w:rPr>
        <w:t>ID_Sponsor</w:t>
      </w:r>
      <w:proofErr w:type="spellEnd"/>
      <w:r w:rsidRPr="00295E6F">
        <w:rPr>
          <w:rFonts w:ascii="Courier New" w:hAnsi="Courier New"/>
          <w:sz w:val="21"/>
          <w:lang w:val="it-IT"/>
        </w:rPr>
        <w:t xml:space="preserve">, </w:t>
      </w:r>
      <w:proofErr w:type="spellStart"/>
      <w:r w:rsidRPr="00295E6F">
        <w:rPr>
          <w:rFonts w:ascii="Courier New" w:hAnsi="Courier New"/>
          <w:sz w:val="21"/>
          <w:lang w:val="it-IT"/>
        </w:rPr>
        <w:t>ID_Evento</w:t>
      </w:r>
      <w:proofErr w:type="spellEnd"/>
      <w:r w:rsidRPr="00295E6F">
        <w:rPr>
          <w:rFonts w:ascii="Courier New" w:hAnsi="Courier New"/>
          <w:sz w:val="21"/>
          <w:lang w:val="it-IT"/>
        </w:rPr>
        <w:t>)</w:t>
      </w:r>
    </w:p>
    <w:p w14:paraId="7074380B" w14:textId="77777777" w:rsidR="00295E6F" w:rsidRPr="00295E6F" w:rsidRDefault="00295E6F">
      <w:pPr>
        <w:rPr>
          <w:lang w:val="it-IT"/>
        </w:rPr>
      </w:pPr>
    </w:p>
    <w:p w14:paraId="50A91EF4" w14:textId="77777777" w:rsidR="00767268" w:rsidRDefault="00295E6F">
      <w:pPr>
        <w:pStyle w:val="Titolo2"/>
      </w:pPr>
      <w:proofErr w:type="spellStart"/>
      <w:r>
        <w:rPr>
          <w:rFonts w:ascii="Arial" w:hAnsi="Arial"/>
          <w:b w:val="0"/>
          <w:sz w:val="22"/>
        </w:rPr>
        <w:t>Riepilogo</w:t>
      </w:r>
      <w:proofErr w:type="spellEnd"/>
      <w:r>
        <w:rPr>
          <w:rFonts w:ascii="Arial" w:hAnsi="Arial"/>
          <w:b w:val="0"/>
          <w:sz w:val="22"/>
        </w:rPr>
        <w:t xml:space="preserve"> </w:t>
      </w:r>
      <w:proofErr w:type="spellStart"/>
      <w:r>
        <w:rPr>
          <w:rFonts w:ascii="Arial" w:hAnsi="Arial"/>
          <w:b w:val="0"/>
          <w:sz w:val="22"/>
        </w:rPr>
        <w:t>chiavi</w:t>
      </w:r>
      <w:proofErr w:type="spellEnd"/>
    </w:p>
    <w:tbl>
      <w:tblPr>
        <w:tblStyle w:val="Grigliatabella"/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256"/>
        <w:gridCol w:w="2919"/>
        <w:gridCol w:w="4781"/>
      </w:tblGrid>
      <w:tr w:rsidR="00767268" w14:paraId="66385FE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156936" w14:textId="77777777" w:rsidR="00767268" w:rsidRDefault="00295E6F">
            <w:r>
              <w:rPr>
                <w:b/>
                <w:sz w:val="20"/>
              </w:rPr>
              <w:t>Tabella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6771E5AD" w14:textId="77777777" w:rsidR="00767268" w:rsidRDefault="00295E6F">
            <w:r>
              <w:rPr>
                <w:b/>
                <w:sz w:val="20"/>
              </w:rPr>
              <w:t>Chiave primaria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17850C5F" w14:textId="77777777" w:rsidR="00767268" w:rsidRDefault="00295E6F">
            <w:r>
              <w:rPr>
                <w:b/>
                <w:sz w:val="20"/>
              </w:rPr>
              <w:t>Chiavi esterne</w:t>
            </w:r>
          </w:p>
        </w:tc>
      </w:tr>
      <w:tr w:rsidR="00767268" w14:paraId="541CEB6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BC4982F" w14:textId="77777777" w:rsidR="00767268" w:rsidRDefault="00295E6F">
            <w:r>
              <w:rPr>
                <w:b/>
                <w:sz w:val="20"/>
              </w:rPr>
              <w:t>SOGGETTO</w:t>
            </w:r>
          </w:p>
        </w:tc>
        <w:tc>
          <w:tcPr>
            <w:tcW w:w="2948" w:type="dxa"/>
            <w:vAlign w:val="center"/>
          </w:tcPr>
          <w:p w14:paraId="600F066F" w14:textId="77777777" w:rsidR="00767268" w:rsidRDefault="00295E6F">
            <w:r>
              <w:rPr>
                <w:sz w:val="20"/>
              </w:rPr>
              <w:t>ID_Soggetto</w:t>
            </w:r>
          </w:p>
        </w:tc>
        <w:tc>
          <w:tcPr>
            <w:tcW w:w="4819" w:type="dxa"/>
            <w:vAlign w:val="center"/>
          </w:tcPr>
          <w:p w14:paraId="3B76B57A" w14:textId="77777777" w:rsidR="00767268" w:rsidRDefault="00295E6F">
            <w:r>
              <w:rPr>
                <w:sz w:val="20"/>
              </w:rPr>
              <w:t>-</w:t>
            </w:r>
          </w:p>
        </w:tc>
      </w:tr>
      <w:tr w:rsidR="00767268" w:rsidRPr="006D6246" w14:paraId="160EACA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47F9F56" w14:textId="77777777" w:rsidR="00767268" w:rsidRDefault="00295E6F">
            <w:r>
              <w:rPr>
                <w:b/>
                <w:sz w:val="20"/>
              </w:rPr>
              <w:t>CLIENTE</w:t>
            </w:r>
          </w:p>
        </w:tc>
        <w:tc>
          <w:tcPr>
            <w:tcW w:w="2948" w:type="dxa"/>
            <w:vAlign w:val="center"/>
          </w:tcPr>
          <w:p w14:paraId="5F10AD09" w14:textId="77777777" w:rsidR="00767268" w:rsidRDefault="00295E6F">
            <w:r>
              <w:rPr>
                <w:sz w:val="20"/>
              </w:rPr>
              <w:t>ID_Cliente</w:t>
            </w:r>
          </w:p>
        </w:tc>
        <w:tc>
          <w:tcPr>
            <w:tcW w:w="4819" w:type="dxa"/>
            <w:vAlign w:val="center"/>
          </w:tcPr>
          <w:p w14:paraId="1DCB29C8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:rsidRPr="006D6246" w14:paraId="647239F3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C01878F" w14:textId="77777777" w:rsidR="00767268" w:rsidRDefault="00295E6F">
            <w:r>
              <w:rPr>
                <w:b/>
                <w:sz w:val="20"/>
              </w:rPr>
              <w:t>ARTISTA</w:t>
            </w:r>
          </w:p>
        </w:tc>
        <w:tc>
          <w:tcPr>
            <w:tcW w:w="2948" w:type="dxa"/>
            <w:vAlign w:val="center"/>
          </w:tcPr>
          <w:p w14:paraId="71BA6871" w14:textId="77777777" w:rsidR="00767268" w:rsidRDefault="00295E6F">
            <w:r>
              <w:rPr>
                <w:sz w:val="20"/>
              </w:rPr>
              <w:t>ID_Artista</w:t>
            </w:r>
          </w:p>
        </w:tc>
        <w:tc>
          <w:tcPr>
            <w:tcW w:w="4819" w:type="dxa"/>
            <w:vAlign w:val="center"/>
          </w:tcPr>
          <w:p w14:paraId="17459BAF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:rsidRPr="006D6246" w14:paraId="1E4901FB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D261405" w14:textId="77777777" w:rsidR="00767268" w:rsidRDefault="00295E6F">
            <w:r>
              <w:rPr>
                <w:b/>
                <w:sz w:val="20"/>
              </w:rPr>
              <w:t>SPONSOR</w:t>
            </w:r>
          </w:p>
        </w:tc>
        <w:tc>
          <w:tcPr>
            <w:tcW w:w="2948" w:type="dxa"/>
            <w:vAlign w:val="center"/>
          </w:tcPr>
          <w:p w14:paraId="08DAB725" w14:textId="77777777" w:rsidR="00767268" w:rsidRDefault="00295E6F">
            <w:r>
              <w:rPr>
                <w:sz w:val="20"/>
              </w:rPr>
              <w:t>ID_Sponsor</w:t>
            </w:r>
          </w:p>
        </w:tc>
        <w:tc>
          <w:tcPr>
            <w:tcW w:w="4819" w:type="dxa"/>
            <w:vAlign w:val="center"/>
          </w:tcPr>
          <w:p w14:paraId="49B0CA2D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 xml:space="preserve"> -&gt; SOGGETTO(</w:t>
            </w:r>
            <w:proofErr w:type="spellStart"/>
            <w:r w:rsidRPr="00295E6F">
              <w:rPr>
                <w:sz w:val="20"/>
                <w:lang w:val="it-IT"/>
              </w:rPr>
              <w:t>ID_Soggetto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14:paraId="45EC3E2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1DDC7A8" w14:textId="77777777" w:rsidR="00767268" w:rsidRDefault="00295E6F">
            <w:r>
              <w:rPr>
                <w:b/>
                <w:sz w:val="20"/>
              </w:rPr>
              <w:t>PAGAMENTO</w:t>
            </w:r>
          </w:p>
        </w:tc>
        <w:tc>
          <w:tcPr>
            <w:tcW w:w="2948" w:type="dxa"/>
            <w:vAlign w:val="center"/>
          </w:tcPr>
          <w:p w14:paraId="64417130" w14:textId="77777777" w:rsidR="00767268" w:rsidRDefault="00295E6F">
            <w:r>
              <w:rPr>
                <w:sz w:val="20"/>
              </w:rPr>
              <w:t>ID_Pagamento</w:t>
            </w:r>
          </w:p>
        </w:tc>
        <w:tc>
          <w:tcPr>
            <w:tcW w:w="4819" w:type="dxa"/>
            <w:vAlign w:val="center"/>
          </w:tcPr>
          <w:p w14:paraId="3DA033B3" w14:textId="77777777" w:rsidR="00767268" w:rsidRDefault="00295E6F">
            <w:r>
              <w:rPr>
                <w:sz w:val="20"/>
              </w:rPr>
              <w:t>ID_Cliente -&gt; CLIENTE(ID_Cliente)</w:t>
            </w:r>
          </w:p>
        </w:tc>
      </w:tr>
      <w:tr w:rsidR="00767268" w:rsidRPr="006D6246" w14:paraId="05DC3A7F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3186B9B" w14:textId="77777777" w:rsidR="00767268" w:rsidRDefault="00295E6F">
            <w:r>
              <w:rPr>
                <w:b/>
                <w:sz w:val="20"/>
              </w:rPr>
              <w:t>BIGLIETTO</w:t>
            </w:r>
          </w:p>
        </w:tc>
        <w:tc>
          <w:tcPr>
            <w:tcW w:w="2948" w:type="dxa"/>
            <w:vAlign w:val="center"/>
          </w:tcPr>
          <w:p w14:paraId="2AE4D733" w14:textId="77777777" w:rsidR="00767268" w:rsidRDefault="00295E6F">
            <w:r>
              <w:rPr>
                <w:sz w:val="20"/>
              </w:rPr>
              <w:t>ID_Biglietto</w:t>
            </w:r>
          </w:p>
        </w:tc>
        <w:tc>
          <w:tcPr>
            <w:tcW w:w="4819" w:type="dxa"/>
            <w:vAlign w:val="center"/>
          </w:tcPr>
          <w:p w14:paraId="28209AB8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 xml:space="preserve"> -&gt; CLIENTE(</w:t>
            </w:r>
            <w:proofErr w:type="spellStart"/>
            <w:r w:rsidRPr="00295E6F">
              <w:rPr>
                <w:sz w:val="20"/>
                <w:lang w:val="it-IT"/>
              </w:rPr>
              <w:t>ID_Cliente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PAGAMENTO(</w:t>
            </w:r>
            <w:proofErr w:type="spellStart"/>
            <w:r w:rsidRPr="00295E6F">
              <w:rPr>
                <w:sz w:val="20"/>
                <w:lang w:val="it-IT"/>
              </w:rPr>
              <w:t>ID_Pagamento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EVENTO(</w:t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:rsidRPr="006D6246" w14:paraId="27456D16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CBCCFB5" w14:textId="77777777" w:rsidR="00767268" w:rsidRDefault="00295E6F">
            <w:r>
              <w:rPr>
                <w:b/>
                <w:sz w:val="20"/>
              </w:rPr>
              <w:t>EVENTO</w:t>
            </w:r>
          </w:p>
        </w:tc>
        <w:tc>
          <w:tcPr>
            <w:tcW w:w="2948" w:type="dxa"/>
            <w:vAlign w:val="center"/>
          </w:tcPr>
          <w:p w14:paraId="22794E17" w14:textId="77777777" w:rsidR="00767268" w:rsidRDefault="00295E6F">
            <w:r>
              <w:rPr>
                <w:sz w:val="20"/>
              </w:rPr>
              <w:t>ID_Evento</w:t>
            </w:r>
          </w:p>
        </w:tc>
        <w:tc>
          <w:tcPr>
            <w:tcW w:w="4819" w:type="dxa"/>
            <w:vAlign w:val="center"/>
          </w:tcPr>
          <w:p w14:paraId="22B57B3C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  <w:r w:rsidRPr="00295E6F">
              <w:rPr>
                <w:sz w:val="20"/>
                <w:lang w:val="it-IT"/>
              </w:rPr>
              <w:t xml:space="preserve"> -&gt; LUOGO(</w:t>
            </w:r>
            <w:proofErr w:type="spellStart"/>
            <w:r w:rsidRPr="00295E6F">
              <w:rPr>
                <w:sz w:val="20"/>
                <w:lang w:val="it-IT"/>
              </w:rPr>
              <w:t>ID_Luogo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14:paraId="42E3EDF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D76B8FD" w14:textId="77777777" w:rsidR="00767268" w:rsidRDefault="00295E6F">
            <w:r>
              <w:rPr>
                <w:b/>
                <w:sz w:val="20"/>
              </w:rPr>
              <w:t>LUOGO</w:t>
            </w:r>
          </w:p>
        </w:tc>
        <w:tc>
          <w:tcPr>
            <w:tcW w:w="2948" w:type="dxa"/>
            <w:vAlign w:val="center"/>
          </w:tcPr>
          <w:p w14:paraId="3EA38D23" w14:textId="77777777" w:rsidR="00767268" w:rsidRDefault="00295E6F">
            <w:r>
              <w:rPr>
                <w:sz w:val="20"/>
              </w:rPr>
              <w:t>ID_Luogo</w:t>
            </w:r>
          </w:p>
        </w:tc>
        <w:tc>
          <w:tcPr>
            <w:tcW w:w="4819" w:type="dxa"/>
            <w:vAlign w:val="center"/>
          </w:tcPr>
          <w:p w14:paraId="236A5FA4" w14:textId="77777777" w:rsidR="00767268" w:rsidRDefault="00295E6F">
            <w:r>
              <w:rPr>
                <w:sz w:val="20"/>
              </w:rPr>
              <w:t>-</w:t>
            </w:r>
          </w:p>
        </w:tc>
      </w:tr>
      <w:tr w:rsidR="00767268" w:rsidRPr="006D6246" w14:paraId="624ADFE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D2C2ED0" w14:textId="77777777" w:rsidR="00767268" w:rsidRDefault="00295E6F">
            <w:r>
              <w:rPr>
                <w:b/>
                <w:sz w:val="20"/>
              </w:rPr>
              <w:t>HA</w:t>
            </w:r>
          </w:p>
        </w:tc>
        <w:tc>
          <w:tcPr>
            <w:tcW w:w="2948" w:type="dxa"/>
            <w:vAlign w:val="center"/>
          </w:tcPr>
          <w:p w14:paraId="630CA97E" w14:textId="77777777" w:rsidR="00767268" w:rsidRDefault="00295E6F">
            <w:r>
              <w:rPr>
                <w:sz w:val="20"/>
              </w:rPr>
              <w:t>ID_Artista, ID_Evento</w:t>
            </w:r>
          </w:p>
        </w:tc>
        <w:tc>
          <w:tcPr>
            <w:tcW w:w="4819" w:type="dxa"/>
            <w:vAlign w:val="center"/>
          </w:tcPr>
          <w:p w14:paraId="77CF2EFF" w14:textId="77777777" w:rsidR="00767268" w:rsidRPr="00295E6F" w:rsidRDefault="00295E6F">
            <w:pPr>
              <w:rPr>
                <w:lang w:val="it-IT"/>
              </w:rPr>
            </w:pPr>
            <w:proofErr w:type="spellStart"/>
            <w:r w:rsidRPr="00295E6F">
              <w:rPr>
                <w:sz w:val="20"/>
                <w:lang w:val="it-IT"/>
              </w:rPr>
              <w:t>ID_Artista</w:t>
            </w:r>
            <w:proofErr w:type="spellEnd"/>
            <w:r w:rsidRPr="00295E6F">
              <w:rPr>
                <w:sz w:val="20"/>
                <w:lang w:val="it-IT"/>
              </w:rPr>
              <w:t xml:space="preserve"> -&gt; ARTISTA(</w:t>
            </w:r>
            <w:proofErr w:type="spellStart"/>
            <w:r w:rsidRPr="00295E6F">
              <w:rPr>
                <w:sz w:val="20"/>
                <w:lang w:val="it-IT"/>
              </w:rPr>
              <w:t>ID_Artista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  <w:r w:rsidRPr="00295E6F">
              <w:rPr>
                <w:sz w:val="20"/>
                <w:lang w:val="it-IT"/>
              </w:rPr>
              <w:br/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 xml:space="preserve"> -&gt; EVENTO(</w:t>
            </w:r>
            <w:proofErr w:type="spellStart"/>
            <w:r w:rsidRPr="00295E6F">
              <w:rPr>
                <w:sz w:val="20"/>
                <w:lang w:val="it-IT"/>
              </w:rPr>
              <w:t>ID_Evento</w:t>
            </w:r>
            <w:proofErr w:type="spellEnd"/>
            <w:r w:rsidRPr="00295E6F">
              <w:rPr>
                <w:sz w:val="20"/>
                <w:lang w:val="it-IT"/>
              </w:rPr>
              <w:t>)</w:t>
            </w:r>
          </w:p>
        </w:tc>
      </w:tr>
      <w:tr w:rsidR="00767268" w14:paraId="3F17008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D7B7C4C" w14:textId="77777777" w:rsidR="00767268" w:rsidRDefault="00295E6F">
            <w:r>
              <w:rPr>
                <w:b/>
                <w:sz w:val="20"/>
              </w:rPr>
              <w:t>SPONSORIZZA</w:t>
            </w:r>
          </w:p>
        </w:tc>
        <w:tc>
          <w:tcPr>
            <w:tcW w:w="2948" w:type="dxa"/>
            <w:vAlign w:val="center"/>
          </w:tcPr>
          <w:p w14:paraId="355C6D57" w14:textId="77777777" w:rsidR="00767268" w:rsidRDefault="00295E6F">
            <w:r>
              <w:rPr>
                <w:sz w:val="20"/>
              </w:rPr>
              <w:t>ID_Sponsor, ID_Evento</w:t>
            </w:r>
          </w:p>
        </w:tc>
        <w:tc>
          <w:tcPr>
            <w:tcW w:w="4819" w:type="dxa"/>
            <w:vAlign w:val="center"/>
          </w:tcPr>
          <w:p w14:paraId="35DB74A7" w14:textId="77777777" w:rsidR="00767268" w:rsidRDefault="00295E6F">
            <w:r>
              <w:rPr>
                <w:sz w:val="20"/>
              </w:rPr>
              <w:t>ID_Sponsor -&gt; SPONSOR(ID_Sponsor)</w:t>
            </w:r>
            <w:r>
              <w:rPr>
                <w:sz w:val="20"/>
              </w:rPr>
              <w:br/>
              <w:t>ID_Evento -&gt; EVENTO(ID_Evento)</w:t>
            </w:r>
          </w:p>
        </w:tc>
      </w:tr>
    </w:tbl>
    <w:p w14:paraId="707C67C0" w14:textId="77777777" w:rsidR="00767268" w:rsidRDefault="00767268"/>
    <w:p w14:paraId="6FA524BD" w14:textId="0CF1C3DE" w:rsidR="00767268" w:rsidRPr="006D6246" w:rsidRDefault="00767268">
      <w:pPr>
        <w:jc w:val="center"/>
        <w:rPr>
          <w:lang w:val="en-GB"/>
        </w:rPr>
      </w:pPr>
    </w:p>
    <w:sectPr w:rsidR="00767268" w:rsidRPr="006D624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E6F"/>
    <w:rsid w:val="0029639D"/>
    <w:rsid w:val="00326F90"/>
    <w:rsid w:val="006D6246"/>
    <w:rsid w:val="007672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E2B45A"/>
  <w14:defaultImageDpi w14:val="300"/>
  <w15:docId w15:val="{86520C5C-E14B-4331-BE12-853F0B9D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PESCE</cp:lastModifiedBy>
  <cp:revision>3</cp:revision>
  <dcterms:created xsi:type="dcterms:W3CDTF">2026-05-25T10:00:00Z</dcterms:created>
  <dcterms:modified xsi:type="dcterms:W3CDTF">2026-05-25T13:28:00Z</dcterms:modified>
  <cp:category/>
</cp:coreProperties>
</file>